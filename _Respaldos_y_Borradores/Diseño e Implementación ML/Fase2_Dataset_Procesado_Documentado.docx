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4E79"/>
          <w:sz w:val="28"/>
        </w:rPr>
        <w:t>PROYECTO DE INVESTIGACION</w:t>
      </w:r>
    </w:p>
    <w:p>
      <w:pPr>
        <w:jc w:val="center"/>
      </w:pPr>
      <w:r>
        <w:rPr>
          <w:rFonts w:ascii="Calibri" w:hAnsi="Calibri"/>
          <w:b/>
          <w:color w:val="1F4E79"/>
          <w:sz w:val="40"/>
        </w:rPr>
        <w:t>Fase 2: Diseno e Implementacion ML</w:t>
      </w:r>
    </w:p>
    <w:p/>
    <w:p>
      <w:pPr>
        <w:jc w:val="center"/>
      </w:pPr>
      <w:r>
        <w:rPr>
          <w:rFonts w:ascii="Calibri" w:hAnsi="Calibri"/>
          <w:color w:val="595959"/>
          <w:sz w:val="32"/>
        </w:rPr>
        <w:t>Preparacion y Limpieza de Datos Academicos</w:t>
      </w:r>
    </w:p>
    <w:p/>
    <w:p>
      <w:pPr>
        <w:jc w:val="center"/>
      </w:pPr>
      <w:r>
        <w:rPr>
          <w:rFonts w:ascii="Calibri" w:hAnsi="Calibri"/>
          <w:b/>
          <w:color w:val="1F4E79"/>
          <w:sz w:val="26"/>
        </w:rPr>
        <w:t>ENTREGABLE: Dataset Procesado y Documentado</w:t>
      </w:r>
    </w:p>
    <w:p/>
    <w:p/>
    <w:p/>
    <w:p/>
    <w:p/>
    <w:p/>
    <w:p>
      <w:pPr>
        <w:jc w:val="center"/>
      </w:pPr>
      <w:r>
        <w:rPr>
          <w:rFonts w:ascii="Calibri" w:hAnsi="Calibri"/>
          <w:sz w:val="22"/>
        </w:rPr>
        <w:t>Periodo Academico: 2025-2S</w:t>
      </w:r>
    </w:p>
    <w:p>
      <w:r>
        <w:br w:type="page"/>
      </w:r>
    </w:p>
    <w:p>
      <w:pPr>
        <w:pStyle w:val="Heading1"/>
      </w:pPr>
      <w:r>
        <w:rPr>
          <w:color w:val="1F4E79"/>
        </w:rPr>
        <w:t>Tabla de Contenidos</w:t>
      </w:r>
    </w:p>
    <w:p>
      <w:r>
        <w:rPr>
          <w:rFonts w:ascii="Calibri" w:hAnsi="Calibri"/>
          <w:b w:val="0"/>
          <w:i w:val="0"/>
          <w:sz w:val="22"/>
        </w:rPr>
        <w:t>1. Introduccion</w:t>
      </w:r>
    </w:p>
    <w:p>
      <w:r>
        <w:rPr>
          <w:rFonts w:ascii="Calibri" w:hAnsi="Calibri"/>
          <w:b w:val="0"/>
          <w:i w:val="0"/>
          <w:sz w:val="22"/>
        </w:rPr>
        <w:t>2. Descripcion de las Fuentes de Datos</w:t>
      </w:r>
    </w:p>
    <w:p>
      <w:r>
        <w:rPr>
          <w:rFonts w:ascii="Calibri" w:hAnsi="Calibri"/>
          <w:b w:val="0"/>
          <w:i w:val="0"/>
          <w:sz w:val="22"/>
        </w:rPr>
        <w:t xml:space="preserve">   2.1. Dataset LMS (Learning Management System)</w:t>
      </w:r>
    </w:p>
    <w:p>
      <w:r>
        <w:rPr>
          <w:rFonts w:ascii="Calibri" w:hAnsi="Calibri"/>
          <w:b w:val="0"/>
          <w:i w:val="0"/>
          <w:sz w:val="22"/>
        </w:rPr>
        <w:t xml:space="preserve">   2.2. Dataset SICOA (Sistema Academico Institucional)</w:t>
      </w:r>
    </w:p>
    <w:p>
      <w:r>
        <w:rPr>
          <w:rFonts w:ascii="Calibri" w:hAnsi="Calibri"/>
          <w:b w:val="0"/>
          <w:i w:val="0"/>
          <w:sz w:val="22"/>
        </w:rPr>
        <w:t>3. Proceso de Preparacion y Limpieza</w:t>
      </w:r>
    </w:p>
    <w:p>
      <w:r>
        <w:rPr>
          <w:rFonts w:ascii="Calibri" w:hAnsi="Calibri"/>
          <w:b w:val="0"/>
          <w:i w:val="0"/>
          <w:sz w:val="22"/>
        </w:rPr>
        <w:t xml:space="preserve">   3.1. Limpieza del Dataset LMS</w:t>
      </w:r>
    </w:p>
    <w:p>
      <w:r>
        <w:rPr>
          <w:rFonts w:ascii="Calibri" w:hAnsi="Calibri"/>
          <w:b w:val="0"/>
          <w:i w:val="0"/>
          <w:sz w:val="22"/>
        </w:rPr>
        <w:t xml:space="preserve">   3.2. Limpieza del Dataset SICOA</w:t>
      </w:r>
    </w:p>
    <w:p>
      <w:r>
        <w:rPr>
          <w:rFonts w:ascii="Calibri" w:hAnsi="Calibri"/>
          <w:b w:val="0"/>
          <w:i w:val="0"/>
          <w:sz w:val="22"/>
        </w:rPr>
        <w:t xml:space="preserve">   3.3. Ingenieria de Caracteristicas (Feature Engineering)</w:t>
      </w:r>
    </w:p>
    <w:p>
      <w:r>
        <w:rPr>
          <w:rFonts w:ascii="Calibri" w:hAnsi="Calibri"/>
          <w:b w:val="0"/>
          <w:i w:val="0"/>
          <w:sz w:val="22"/>
        </w:rPr>
        <w:t xml:space="preserve">   3.4. Integracion de Datasets (Merge)</w:t>
      </w:r>
    </w:p>
    <w:p>
      <w:r>
        <w:rPr>
          <w:rFonts w:ascii="Calibri" w:hAnsi="Calibri"/>
          <w:b w:val="0"/>
          <w:i w:val="0"/>
          <w:sz w:val="22"/>
        </w:rPr>
        <w:t>4. Dataset Procesado Final</w:t>
      </w:r>
    </w:p>
    <w:p>
      <w:r>
        <w:rPr>
          <w:rFonts w:ascii="Calibri" w:hAnsi="Calibri"/>
          <w:b w:val="0"/>
          <w:i w:val="0"/>
          <w:sz w:val="22"/>
        </w:rPr>
        <w:t xml:space="preserve">   4.1. Estructura General</w:t>
      </w:r>
    </w:p>
    <w:p>
      <w:r>
        <w:rPr>
          <w:rFonts w:ascii="Calibri" w:hAnsi="Calibri"/>
          <w:b w:val="0"/>
          <w:i w:val="0"/>
          <w:sz w:val="22"/>
        </w:rPr>
        <w:t xml:space="preserve">   4.2. Resumen de Calidad</w:t>
      </w:r>
    </w:p>
    <w:p>
      <w:r>
        <w:rPr>
          <w:rFonts w:ascii="Calibri" w:hAnsi="Calibri"/>
          <w:b w:val="0"/>
          <w:i w:val="0"/>
          <w:sz w:val="22"/>
        </w:rPr>
        <w:t xml:space="preserve">   4.3. Valores Nulos Residuales</w:t>
      </w:r>
    </w:p>
    <w:p>
      <w:r>
        <w:rPr>
          <w:rFonts w:ascii="Calibri" w:hAnsi="Calibri"/>
          <w:b w:val="0"/>
          <w:i w:val="0"/>
          <w:sz w:val="22"/>
        </w:rPr>
        <w:t>5. Diccionario de Datos</w:t>
      </w:r>
    </w:p>
    <w:p>
      <w:r>
        <w:rPr>
          <w:rFonts w:ascii="Calibri" w:hAnsi="Calibri"/>
          <w:b w:val="0"/>
          <w:i w:val="0"/>
          <w:sz w:val="22"/>
        </w:rPr>
        <w:t xml:space="preserve">   5.1. Variables Academicas (SICOA)</w:t>
      </w:r>
    </w:p>
    <w:p>
      <w:r>
        <w:rPr>
          <w:rFonts w:ascii="Calibri" w:hAnsi="Calibri"/>
          <w:b w:val="0"/>
          <w:i w:val="0"/>
          <w:sz w:val="22"/>
        </w:rPr>
        <w:t xml:space="preserve">   5.2. Variables de Comportamiento Digital (LMS)</w:t>
      </w:r>
    </w:p>
    <w:p>
      <w:r>
        <w:rPr>
          <w:rFonts w:ascii="Calibri" w:hAnsi="Calibri"/>
          <w:b w:val="0"/>
          <w:i w:val="0"/>
          <w:sz w:val="22"/>
        </w:rPr>
        <w:t>6. Estadisticas Descriptivas</w:t>
      </w:r>
    </w:p>
    <w:p>
      <w:r>
        <w:rPr>
          <w:rFonts w:ascii="Calibri" w:hAnsi="Calibri"/>
          <w:b w:val="0"/>
          <w:i w:val="0"/>
          <w:sz w:val="22"/>
        </w:rPr>
        <w:t>7. Conclusiones y Siguiente Fase</w:t>
      </w:r>
    </w:p>
    <w:p>
      <w:r>
        <w:br w:type="page"/>
      </w:r>
    </w:p>
    <w:p>
      <w:pPr>
        <w:pStyle w:val="Heading1"/>
      </w:pPr>
      <w:r>
        <w:rPr>
          <w:color w:val="1F4E79"/>
        </w:rPr>
        <w:t>1. Introduccion</w:t>
      </w:r>
    </w:p>
    <w:p>
      <w:r>
        <w:rPr>
          <w:rFonts w:ascii="Calibri" w:hAnsi="Calibri"/>
          <w:b w:val="0"/>
          <w:i w:val="0"/>
          <w:sz w:val="22"/>
        </w:rPr>
        <w:t>El presente documento constituye el entregable de la Fase 2 del proyecto de investigacion: "Diseno e Implementacion ML". Esta fase tiene como objetivo la preparacion y limpieza de los datos academicos necesarios para la construccion de modelos de Machine Learning.</w:t>
      </w:r>
    </w:p>
    <w:p>
      <w:r>
        <w:rPr>
          <w:rFonts w:ascii="Calibri" w:hAnsi="Calibri"/>
          <w:b w:val="0"/>
          <w:i w:val="0"/>
          <w:sz w:val="22"/>
        </w:rPr>
        <w:t>El proceso de preparacion de datos es una etapa critica en cualquier proyecto de ciencia de datos, ya que la calidad de los datos determina directamente la calidad de los modelos predictivos. En esta fase se han realizado las siguientes actividades:</w:t>
      </w:r>
    </w:p>
    <w:p>
      <w:pPr>
        <w:pStyle w:val="ListBullet"/>
      </w:pPr>
      <w:r>
        <w:rPr>
          <w:rFonts w:ascii="Calibri" w:hAnsi="Calibri"/>
          <w:sz w:val="22"/>
        </w:rPr>
        <w:t>Limpieza y depuracion de dos fuentes de datos academicos (LMS y SICOA)</w:t>
      </w:r>
    </w:p>
    <w:p>
      <w:pPr>
        <w:pStyle w:val="ListBullet"/>
      </w:pPr>
      <w:r>
        <w:rPr>
          <w:rFonts w:ascii="Calibri" w:hAnsi="Calibri"/>
          <w:sz w:val="22"/>
        </w:rPr>
        <w:t>Tratamiento de valores nulos, columnas vacias y datos constantes</w:t>
      </w:r>
    </w:p>
    <w:p>
      <w:pPr>
        <w:pStyle w:val="ListBullet"/>
      </w:pPr>
      <w:r>
        <w:rPr>
          <w:rFonts w:ascii="Calibri" w:hAnsi="Calibri"/>
          <w:sz w:val="22"/>
        </w:rPr>
        <w:t>Transformacion y codificacion de variables categoricas y binarias</w:t>
      </w:r>
    </w:p>
    <w:p>
      <w:pPr>
        <w:pStyle w:val="ListBullet"/>
      </w:pPr>
      <w:r>
        <w:rPr>
          <w:rFonts w:ascii="Calibri" w:hAnsi="Calibri"/>
          <w:sz w:val="22"/>
        </w:rPr>
        <w:t>Ingenieria de caracteristicas (Feature Engineering) para extraer metricas de comportamiento digital</w:t>
      </w:r>
    </w:p>
    <w:p>
      <w:pPr>
        <w:pStyle w:val="ListBullet"/>
      </w:pPr>
      <w:r>
        <w:rPr>
          <w:rFonts w:ascii="Calibri" w:hAnsi="Calibri"/>
          <w:sz w:val="22"/>
        </w:rPr>
        <w:t>Integracion de ambas fuentes en un unico dataset procesado</w:t>
      </w:r>
    </w:p>
    <w:p>
      <w:pPr>
        <w:pStyle w:val="ListBullet"/>
      </w:pPr>
      <w:r>
        <w:rPr>
          <w:rFonts w:ascii="Calibri" w:hAnsi="Calibri"/>
          <w:sz w:val="22"/>
        </w:rPr>
        <w:t>Documentacion completa del dataset resultante con diccionario de datos</w:t>
      </w:r>
    </w:p>
    <w:p>
      <w:r>
        <w:rPr>
          <w:rFonts w:ascii="Calibri" w:hAnsi="Calibri"/>
          <w:b w:val="0"/>
          <w:i/>
          <w:sz w:val="22"/>
        </w:rPr>
        <w:t>El resultado es un dataset unificado de 4,000 registros con 79 variables que integra informacion academica institucional con metricas de comportamiento digital en la plataforma de aprendizaje, listo para ser utilizado en la fase de modelado predictivo.</w:t>
      </w:r>
    </w:p>
    <w:p>
      <w:r>
        <w:br w:type="page"/>
      </w:r>
    </w:p>
    <w:p>
      <w:pPr>
        <w:pStyle w:val="Heading1"/>
      </w:pPr>
      <w:r>
        <w:rPr>
          <w:color w:val="1F4E79"/>
        </w:rPr>
        <w:t>2. Descripcion de las Fuentes de Datos</w:t>
      </w:r>
    </w:p>
    <w:p>
      <w:r>
        <w:rPr>
          <w:rFonts w:ascii="Calibri" w:hAnsi="Calibri"/>
          <w:b w:val="0"/>
          <w:i w:val="0"/>
          <w:sz w:val="22"/>
        </w:rPr>
        <w:t>Se trabajaron dos fuentes de datos correspondientes al periodo academico 2025-2S, ambas proporcionadas en formato Excel (.xlsx):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val="clear"/>
          </w:tcPr>
          <w:p>
            <w:pPr>
              <w:jc w:val="center"/>
            </w:pPr>
            <w:r>
              <w:rPr>
                <w:rFonts w:ascii="Calibri" w:hAnsi="Calibri"/>
                <w:b/>
                <w:color w:val="FFFFFF"/>
                <w:sz w:val="18"/>
              </w:rPr>
              <w:t>Caracteristica</w:t>
            </w:r>
          </w:p>
        </w:tc>
        <w:tc>
          <w:tcPr>
            <w:tcW w:type="dxa" w:w="3135"/>
            <w:shd w:fill="1F4E79" w:val="clear"/>
          </w:tcPr>
          <w:p>
            <w:pPr>
              <w:jc w:val="center"/>
            </w:pPr>
            <w:r>
              <w:rPr>
                <w:rFonts w:ascii="Calibri" w:hAnsi="Calibri"/>
                <w:b/>
                <w:color w:val="FFFFFF"/>
                <w:sz w:val="18"/>
              </w:rPr>
              <w:t>Dataset LMS</w:t>
            </w:r>
          </w:p>
        </w:tc>
        <w:tc>
          <w:tcPr>
            <w:tcW w:type="dxa" w:w="3135"/>
            <w:shd w:fill="1F4E79" w:val="clear"/>
          </w:tcPr>
          <w:p>
            <w:pPr>
              <w:jc w:val="center"/>
            </w:pPr>
            <w:r>
              <w:rPr>
                <w:rFonts w:ascii="Calibri" w:hAnsi="Calibri"/>
                <w:b/>
                <w:color w:val="FFFFFF"/>
                <w:sz w:val="18"/>
              </w:rPr>
              <w:t>Dataset SICOA</w:t>
            </w:r>
          </w:p>
        </w:tc>
      </w:tr>
      <w:tr>
        <w:tc>
          <w:tcPr>
            <w:tcW w:type="dxa" w:w="3135"/>
            <w:shd w:fill="F2F7FB" w:val="clear"/>
          </w:tcPr>
          <w:p>
            <w:r>
              <w:rPr>
                <w:rFonts w:ascii="Calibri" w:hAnsi="Calibri"/>
                <w:sz w:val="18"/>
              </w:rPr>
              <w:t>Archivo</w:t>
            </w:r>
          </w:p>
        </w:tc>
        <w:tc>
          <w:tcPr>
            <w:tcW w:type="dxa" w:w="3135"/>
            <w:shd w:fill="F2F7FB" w:val="clear"/>
          </w:tcPr>
          <w:p>
            <w:r>
              <w:rPr>
                <w:rFonts w:ascii="Calibri" w:hAnsi="Calibri"/>
                <w:sz w:val="18"/>
              </w:rPr>
              <w:t>dataset_LMS_2025_2S.xlsx</w:t>
            </w:r>
          </w:p>
        </w:tc>
        <w:tc>
          <w:tcPr>
            <w:tcW w:type="dxa" w:w="3135"/>
            <w:shd w:fill="F2F7FB" w:val="clear"/>
          </w:tcPr>
          <w:p>
            <w:r>
              <w:rPr>
                <w:rFonts w:ascii="Calibri" w:hAnsi="Calibri"/>
                <w:sz w:val="18"/>
              </w:rPr>
              <w:t>dataset_sicoa_2025.xlsx</w:t>
            </w:r>
          </w:p>
        </w:tc>
      </w:tr>
      <w:tr>
        <w:tc>
          <w:tcPr>
            <w:tcW w:type="dxa" w:w="3135"/>
          </w:tcPr>
          <w:p>
            <w:r>
              <w:rPr>
                <w:rFonts w:ascii="Calibri" w:hAnsi="Calibri"/>
                <w:sz w:val="18"/>
              </w:rPr>
              <w:t>Tamano</w:t>
            </w:r>
          </w:p>
        </w:tc>
        <w:tc>
          <w:tcPr>
            <w:tcW w:type="dxa" w:w="3135"/>
          </w:tcPr>
          <w:p>
            <w:r>
              <w:rPr>
                <w:rFonts w:ascii="Calibri" w:hAnsi="Calibri"/>
                <w:sz w:val="18"/>
              </w:rPr>
              <w:t>9.1 MB</w:t>
            </w:r>
          </w:p>
        </w:tc>
        <w:tc>
          <w:tcPr>
            <w:tcW w:type="dxa" w:w="3135"/>
          </w:tcPr>
          <w:p>
            <w:r>
              <w:rPr>
                <w:rFonts w:ascii="Calibri" w:hAnsi="Calibri"/>
                <w:sz w:val="18"/>
              </w:rPr>
              <w:t>842 KB</w:t>
            </w:r>
          </w:p>
        </w:tc>
      </w:tr>
      <w:tr>
        <w:tc>
          <w:tcPr>
            <w:tcW w:type="dxa" w:w="3135"/>
            <w:shd w:fill="F2F7FB" w:val="clear"/>
          </w:tcPr>
          <w:p>
            <w:r>
              <w:rPr>
                <w:rFonts w:ascii="Calibri" w:hAnsi="Calibri"/>
                <w:sz w:val="18"/>
              </w:rPr>
              <w:t>Filas originales</w:t>
            </w:r>
          </w:p>
        </w:tc>
        <w:tc>
          <w:tcPr>
            <w:tcW w:type="dxa" w:w="3135"/>
            <w:shd w:fill="F2F7FB" w:val="clear"/>
          </w:tcPr>
          <w:p>
            <w:r>
              <w:rPr>
                <w:rFonts w:ascii="Calibri" w:hAnsi="Calibri"/>
                <w:sz w:val="18"/>
              </w:rPr>
              <w:t>74,464</w:t>
            </w:r>
          </w:p>
        </w:tc>
        <w:tc>
          <w:tcPr>
            <w:tcW w:type="dxa" w:w="3135"/>
            <w:shd w:fill="F2F7FB" w:val="clear"/>
          </w:tcPr>
          <w:p>
            <w:r>
              <w:rPr>
                <w:rFonts w:ascii="Calibri" w:hAnsi="Calibri"/>
                <w:sz w:val="18"/>
              </w:rPr>
              <w:t>4,000</w:t>
            </w:r>
          </w:p>
        </w:tc>
      </w:tr>
      <w:tr>
        <w:tc>
          <w:tcPr>
            <w:tcW w:type="dxa" w:w="3135"/>
          </w:tcPr>
          <w:p>
            <w:r>
              <w:rPr>
                <w:rFonts w:ascii="Calibri" w:hAnsi="Calibri"/>
                <w:sz w:val="18"/>
              </w:rPr>
              <w:t>Columnas originales</w:t>
            </w:r>
          </w:p>
        </w:tc>
        <w:tc>
          <w:tcPr>
            <w:tcW w:type="dxa" w:w="3135"/>
          </w:tcPr>
          <w:p>
            <w:r>
              <w:rPr>
                <w:rFonts w:ascii="Calibri" w:hAnsi="Calibri"/>
                <w:sz w:val="18"/>
              </w:rPr>
              <w:t>25</w:t>
            </w:r>
          </w:p>
        </w:tc>
        <w:tc>
          <w:tcPr>
            <w:tcW w:type="dxa" w:w="3135"/>
          </w:tcPr>
          <w:p>
            <w:r>
              <w:rPr>
                <w:rFonts w:ascii="Calibri" w:hAnsi="Calibri"/>
                <w:sz w:val="18"/>
              </w:rPr>
              <w:t>48</w:t>
            </w:r>
          </w:p>
        </w:tc>
      </w:tr>
      <w:tr>
        <w:tc>
          <w:tcPr>
            <w:tcW w:type="dxa" w:w="3135"/>
            <w:shd w:fill="F2F7FB" w:val="clear"/>
          </w:tcPr>
          <w:p>
            <w:r>
              <w:rPr>
                <w:rFonts w:ascii="Calibri" w:hAnsi="Calibri"/>
                <w:sz w:val="18"/>
              </w:rPr>
              <w:t>Granularidad</w:t>
            </w:r>
          </w:p>
        </w:tc>
        <w:tc>
          <w:tcPr>
            <w:tcW w:type="dxa" w:w="3135"/>
            <w:shd w:fill="F2F7FB" w:val="clear"/>
          </w:tcPr>
          <w:p>
            <w:r>
              <w:rPr>
                <w:rFonts w:ascii="Calibri" w:hAnsi="Calibri"/>
                <w:sz w:val="18"/>
              </w:rPr>
              <w:t>Un registro por evento/accion</w:t>
            </w:r>
          </w:p>
        </w:tc>
        <w:tc>
          <w:tcPr>
            <w:tcW w:type="dxa" w:w="3135"/>
            <w:shd w:fill="F2F7FB" w:val="clear"/>
          </w:tcPr>
          <w:p>
            <w:r>
              <w:rPr>
                <w:rFonts w:ascii="Calibri" w:hAnsi="Calibri"/>
                <w:sz w:val="18"/>
              </w:rPr>
              <w:t>Un registro por estudiante-asignatura</w:t>
            </w:r>
          </w:p>
        </w:tc>
      </w:tr>
      <w:tr>
        <w:tc>
          <w:tcPr>
            <w:tcW w:type="dxa" w:w="3135"/>
          </w:tcPr>
          <w:p>
            <w:r>
              <w:rPr>
                <w:rFonts w:ascii="Calibri" w:hAnsi="Calibri"/>
                <w:sz w:val="18"/>
              </w:rPr>
              <w:t>Estudiantes unicos</w:t>
            </w:r>
          </w:p>
        </w:tc>
        <w:tc>
          <w:tcPr>
            <w:tcW w:type="dxa" w:w="3135"/>
          </w:tcPr>
          <w:p>
            <w:r>
              <w:rPr>
                <w:rFonts w:ascii="Calibri" w:hAnsi="Calibri"/>
                <w:sz w:val="18"/>
              </w:rPr>
              <w:t>500 estudiantes + 10 tutores</w:t>
            </w:r>
          </w:p>
        </w:tc>
        <w:tc>
          <w:tcPr>
            <w:tcW w:type="dxa" w:w="3135"/>
          </w:tcPr>
          <w:p>
            <w:r>
              <w:rPr>
                <w:rFonts w:ascii="Calibri" w:hAnsi="Calibri"/>
                <w:sz w:val="18"/>
              </w:rPr>
              <w:t>500 estudiantes</w:t>
            </w:r>
          </w:p>
        </w:tc>
      </w:tr>
      <w:tr>
        <w:tc>
          <w:tcPr>
            <w:tcW w:type="dxa" w:w="3135"/>
            <w:shd w:fill="F2F7FB" w:val="clear"/>
          </w:tcPr>
          <w:p>
            <w:r>
              <w:rPr>
                <w:rFonts w:ascii="Calibri" w:hAnsi="Calibri"/>
                <w:sz w:val="18"/>
              </w:rPr>
              <w:t>Periodo</w:t>
            </w:r>
          </w:p>
        </w:tc>
        <w:tc>
          <w:tcPr>
            <w:tcW w:type="dxa" w:w="3135"/>
            <w:shd w:fill="F2F7FB" w:val="clear"/>
          </w:tcPr>
          <w:p>
            <w:r>
              <w:rPr>
                <w:rFonts w:ascii="Calibri" w:hAnsi="Calibri"/>
                <w:sz w:val="18"/>
              </w:rPr>
              <w:t>2025-2S</w:t>
            </w:r>
          </w:p>
        </w:tc>
        <w:tc>
          <w:tcPr>
            <w:tcW w:type="dxa" w:w="3135"/>
            <w:shd w:fill="F2F7FB" w:val="clear"/>
          </w:tcPr>
          <w:p>
            <w:r>
              <w:rPr>
                <w:rFonts w:ascii="Calibri" w:hAnsi="Calibri"/>
                <w:sz w:val="18"/>
              </w:rPr>
              <w:t>2025-2S</w:t>
            </w:r>
          </w:p>
        </w:tc>
      </w:tr>
      <w:tr>
        <w:tc>
          <w:tcPr>
            <w:tcW w:type="dxa" w:w="3135"/>
          </w:tcPr>
          <w:p>
            <w:r>
              <w:rPr>
                <w:rFonts w:ascii="Calibri" w:hAnsi="Calibri"/>
                <w:sz w:val="18"/>
              </w:rPr>
              <w:t>Nulos totales</w:t>
            </w:r>
          </w:p>
        </w:tc>
        <w:tc>
          <w:tcPr>
            <w:tcW w:type="dxa" w:w="3135"/>
          </w:tcPr>
          <w:p>
            <w:r>
              <w:rPr>
                <w:rFonts w:ascii="Calibri" w:hAnsi="Calibri"/>
                <w:sz w:val="18"/>
              </w:rPr>
              <w:t>115,716</w:t>
            </w:r>
          </w:p>
        </w:tc>
        <w:tc>
          <w:tcPr>
            <w:tcW w:type="dxa" w:w="3135"/>
          </w:tcPr>
          <w:p>
            <w:r>
              <w:rPr>
                <w:rFonts w:ascii="Calibri" w:hAnsi="Calibri"/>
                <w:sz w:val="18"/>
              </w:rPr>
              <w:t>19,789</w:t>
            </w:r>
          </w:p>
        </w:tc>
      </w:tr>
    </w:tbl>
    <w:p/>
    <w:p>
      <w:pPr>
        <w:pStyle w:val="Heading2"/>
      </w:pPr>
      <w:r>
        <w:rPr>
          <w:color w:val="1F4E79"/>
        </w:rPr>
        <w:t>2.1. Dataset LMS (Learning Management System)</w:t>
      </w:r>
    </w:p>
    <w:p>
      <w:r>
        <w:rPr>
          <w:rFonts w:ascii="Calibri" w:hAnsi="Calibri"/>
          <w:b w:val="0"/>
          <w:i w:val="0"/>
          <w:sz w:val="22"/>
        </w:rPr>
        <w:t>El dataset LMS contiene los registros de actividad (logs) de la plataforma de aprendizaje en linea (tipo Moodle). Cada fila representa una accion realizada por un usuario dentro del sistema, incluyendo:</w:t>
      </w:r>
    </w:p>
    <w:p>
      <w:pPr>
        <w:pStyle w:val="ListBullet"/>
      </w:pPr>
      <w:r>
        <w:rPr>
          <w:rFonts w:ascii="Calibri" w:hAnsi="Calibri"/>
          <w:sz w:val="22"/>
        </w:rPr>
        <w:t>Eventos academicos: visualizacion de cursos, envio de tareas, intentos de cuestionarios, participacion en foros</w:t>
      </w:r>
    </w:p>
    <w:p>
      <w:pPr>
        <w:pStyle w:val="ListBullet"/>
      </w:pPr>
      <w:r>
        <w:rPr>
          <w:rFonts w:ascii="Calibri" w:hAnsi="Calibri"/>
          <w:sz w:val="22"/>
        </w:rPr>
        <w:t>Informacion temporal: timestamps, dia de la semana, hora de acceso</w:t>
      </w:r>
    </w:p>
    <w:p>
      <w:pPr>
        <w:pStyle w:val="ListBullet"/>
      </w:pPr>
      <w:r>
        <w:rPr>
          <w:rFonts w:ascii="Calibri" w:hAnsi="Calibri"/>
          <w:sz w:val="22"/>
        </w:rPr>
        <w:t>Informacion de sesion: duracion, tiempo de conexion, ID de sesion</w:t>
      </w:r>
    </w:p>
    <w:p>
      <w:pPr>
        <w:pStyle w:val="ListBullet"/>
      </w:pPr>
      <w:r>
        <w:rPr>
          <w:rFonts w:ascii="Calibri" w:hAnsi="Calibri"/>
          <w:sz w:val="22"/>
        </w:rPr>
        <w:t>Informacion tecnologica: navegador, dispositivo, sistema operativo</w:t>
      </w:r>
    </w:p>
    <w:p>
      <w:pPr>
        <w:pStyle w:val="ListBullet"/>
      </w:pPr>
      <w:r>
        <w:rPr>
          <w:rFonts w:ascii="Calibri" w:hAnsi="Calibri"/>
          <w:sz w:val="22"/>
        </w:rPr>
        <w:t>Calificaciones de items individuales dentro de la plataforma</w:t>
      </w:r>
    </w:p>
    <w:p>
      <w:r>
        <w:rPr>
          <w:rFonts w:ascii="Calibri" w:hAnsi="Calibri"/>
          <w:b w:val="0"/>
          <w:i w:val="0"/>
          <w:sz w:val="22"/>
        </w:rPr>
        <w:t>Este dataset es de alta granularidad (74,464 registros para 500 estudiantes), lo que requiere un proceso de agregacion para obtener metricas a nivel de estudiante.</w:t>
      </w:r>
    </w:p>
    <w:p/>
    <w:p>
      <w:pPr>
        <w:pStyle w:val="Heading2"/>
      </w:pPr>
      <w:r>
        <w:rPr>
          <w:color w:val="1F4E79"/>
        </w:rPr>
        <w:t>2.2. Dataset SICOA (Sistema Academico Institucional)</w:t>
      </w:r>
    </w:p>
    <w:p>
      <w:r>
        <w:rPr>
          <w:rFonts w:ascii="Calibri" w:hAnsi="Calibri"/>
          <w:b w:val="0"/>
          <w:i w:val="0"/>
          <w:sz w:val="22"/>
        </w:rPr>
        <w:t>El dataset SICOA proviene del sistema academico institucional y contiene informacion estructurada sobre el desempeno academico, historial, y datos sociodemograficos de los estudiantes. Incluye:</w:t>
      </w:r>
    </w:p>
    <w:p>
      <w:pPr>
        <w:pStyle w:val="ListBullet"/>
      </w:pPr>
      <w:r>
        <w:rPr>
          <w:rFonts w:ascii="Calibri" w:hAnsi="Calibri"/>
          <w:sz w:val="22"/>
        </w:rPr>
        <w:t>Rendimiento academico: notas parciales, nota final, asistencia, tutorias</w:t>
      </w:r>
    </w:p>
    <w:p>
      <w:pPr>
        <w:pStyle w:val="ListBullet"/>
      </w:pPr>
      <w:r>
        <w:rPr>
          <w:rFonts w:ascii="Calibri" w:hAnsi="Calibri"/>
          <w:sz w:val="22"/>
        </w:rPr>
        <w:t>Historial academico: niveles aprobados, asignaturas aprobadas, retiros, reingresos</w:t>
      </w:r>
    </w:p>
    <w:p>
      <w:pPr>
        <w:pStyle w:val="ListBullet"/>
      </w:pPr>
      <w:r>
        <w:rPr>
          <w:rFonts w:ascii="Calibri" w:hAnsi="Calibri"/>
          <w:sz w:val="22"/>
        </w:rPr>
        <w:t>Datos de admision: puntaje de admision, desempeno en nivelacion</w:t>
      </w:r>
    </w:p>
    <w:p>
      <w:pPr>
        <w:pStyle w:val="ListBullet"/>
      </w:pPr>
      <w:r>
        <w:rPr>
          <w:rFonts w:ascii="Calibri" w:hAnsi="Calibri"/>
          <w:sz w:val="22"/>
        </w:rPr>
        <w:t>Datos de titulacion: modalidad, notas de grado, fecha de titulacion</w:t>
      </w:r>
    </w:p>
    <w:p>
      <w:pPr>
        <w:pStyle w:val="ListBullet"/>
      </w:pPr>
      <w:r>
        <w:rPr>
          <w:rFonts w:ascii="Calibri" w:hAnsi="Calibri"/>
          <w:sz w:val="22"/>
        </w:rPr>
        <w:t>Datos sociodemograficos: genero, etnia, procedencia, residencia</w:t>
      </w:r>
    </w:p>
    <w:p>
      <w:pPr>
        <w:pStyle w:val="ListBullet"/>
      </w:pPr>
      <w:r>
        <w:rPr>
          <w:rFonts w:ascii="Calibri" w:hAnsi="Calibri"/>
          <w:sz w:val="22"/>
        </w:rPr>
        <w:t>Datos de vulnerabilidad: becas, enfermedades, dificultades de aprendizaje</w:t>
      </w:r>
    </w:p>
    <w:p>
      <w:r>
        <w:rPr>
          <w:rFonts w:ascii="Calibri" w:hAnsi="Calibri"/>
          <w:b w:val="0"/>
          <w:i w:val="0"/>
          <w:sz w:val="22"/>
        </w:rPr>
        <w:t>La clave de union entre ambos datasets es el identificador anonimizado del estudiante (codigo_usuario en LMS = id_estudiante en SICOA), con un solapamiento del 100% (500 de 500 estudiantes).</w:t>
      </w:r>
    </w:p>
    <w:p>
      <w:r>
        <w:br w:type="page"/>
      </w:r>
    </w:p>
    <w:p>
      <w:pPr>
        <w:pStyle w:val="Heading1"/>
      </w:pPr>
      <w:r>
        <w:rPr>
          <w:color w:val="1F4E79"/>
        </w:rPr>
        <w:t>3. Proceso de Preparacion y Limpieza</w:t>
      </w:r>
    </w:p>
    <w:p>
      <w:r>
        <w:rPr>
          <w:rFonts w:ascii="Calibri" w:hAnsi="Calibri"/>
          <w:b w:val="0"/>
          <w:i w:val="0"/>
          <w:sz w:val="22"/>
        </w:rPr>
        <w:t>A continuacion se detalla cada paso del pipeline de preparacion y limpieza de datos. El proceso se implemento en Python usando la libreria pandas y se ejecuta de forma reproducible mediante el script dataset.py.</w:t>
      </w:r>
    </w:p>
    <w:p>
      <w:pPr>
        <w:pStyle w:val="Heading2"/>
      </w:pPr>
      <w:r>
        <w:rPr>
          <w:color w:val="1F4E79"/>
        </w:rPr>
        <w:t>3.1. Limpieza del Dataset LMS</w:t>
      </w:r>
    </w:p>
    <w:p>
      <w:r>
        <w:rPr>
          <w:rFonts w:ascii="Calibri" w:hAnsi="Calibri"/>
          <w:b/>
          <w:i w:val="0"/>
          <w:sz w:val="22"/>
        </w:rPr>
        <w:t>Transformaciones aplicadas al dataset LMS: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val="clear"/>
          </w:tcPr>
          <w:p>
            <w:pPr>
              <w:jc w:val="center"/>
            </w:pPr>
            <w:r>
              <w:rPr>
                <w:rFonts w:ascii="Calibri" w:hAnsi="Calibri"/>
                <w:b/>
                <w:color w:val="FFFFFF"/>
                <w:sz w:val="18"/>
              </w:rPr>
              <w:t>#</w:t>
            </w:r>
          </w:p>
        </w:tc>
        <w:tc>
          <w:tcPr>
            <w:tcW w:type="dxa" w:w="2351"/>
            <w:shd w:fill="1F4E79" w:val="clear"/>
          </w:tcPr>
          <w:p>
            <w:pPr>
              <w:jc w:val="center"/>
            </w:pPr>
            <w:r>
              <w:rPr>
                <w:rFonts w:ascii="Calibri" w:hAnsi="Calibri"/>
                <w:b/>
                <w:color w:val="FFFFFF"/>
                <w:sz w:val="18"/>
              </w:rPr>
              <w:t>Accion</w:t>
            </w:r>
          </w:p>
        </w:tc>
        <w:tc>
          <w:tcPr>
            <w:tcW w:type="dxa" w:w="2351"/>
            <w:shd w:fill="1F4E79" w:val="clear"/>
          </w:tcPr>
          <w:p>
            <w:pPr>
              <w:jc w:val="center"/>
            </w:pPr>
            <w:r>
              <w:rPr>
                <w:rFonts w:ascii="Calibri" w:hAnsi="Calibri"/>
                <w:b/>
                <w:color w:val="FFFFFF"/>
                <w:sz w:val="18"/>
              </w:rPr>
              <w:t>Detalle</w:t>
            </w:r>
          </w:p>
        </w:tc>
        <w:tc>
          <w:tcPr>
            <w:tcW w:type="dxa" w:w="2351"/>
            <w:shd w:fill="1F4E79" w:val="clear"/>
          </w:tcPr>
          <w:p>
            <w:pPr>
              <w:jc w:val="center"/>
            </w:pPr>
            <w:r>
              <w:rPr>
                <w:rFonts w:ascii="Calibri" w:hAnsi="Calibri"/>
                <w:b/>
                <w:color w:val="FFFFFF"/>
                <w:sz w:val="18"/>
              </w:rPr>
              <w:t>Impacto</w:t>
            </w:r>
          </w:p>
        </w:tc>
      </w:tr>
      <w:tr>
        <w:tc>
          <w:tcPr>
            <w:tcW w:type="dxa" w:w="2351"/>
            <w:shd w:fill="F2F7FB" w:val="clear"/>
          </w:tcPr>
          <w:p>
            <w:r>
              <w:rPr>
                <w:rFonts w:ascii="Calibri" w:hAnsi="Calibri"/>
                <w:sz w:val="18"/>
              </w:rPr>
              <w:t>1</w:t>
            </w:r>
          </w:p>
        </w:tc>
        <w:tc>
          <w:tcPr>
            <w:tcW w:type="dxa" w:w="2351"/>
            <w:shd w:fill="F2F7FB" w:val="clear"/>
          </w:tcPr>
          <w:p>
            <w:r>
              <w:rPr>
                <w:rFonts w:ascii="Calibri" w:hAnsi="Calibri"/>
                <w:sz w:val="18"/>
              </w:rPr>
              <w:t>Eliminar columnas vacias</w:t>
            </w:r>
          </w:p>
        </w:tc>
        <w:tc>
          <w:tcPr>
            <w:tcW w:type="dxa" w:w="2351"/>
            <w:shd w:fill="F2F7FB" w:val="clear"/>
          </w:tcPr>
          <w:p>
            <w:r>
              <w:rPr>
                <w:rFonts w:ascii="Calibri" w:hAnsi="Calibri"/>
                <w:sz w:val="18"/>
              </w:rPr>
              <w:t>observacion (100% nulos)</w:t>
            </w:r>
          </w:p>
        </w:tc>
        <w:tc>
          <w:tcPr>
            <w:tcW w:type="dxa" w:w="2351"/>
            <w:shd w:fill="F2F7FB" w:val="clear"/>
          </w:tcPr>
          <w:p>
            <w:r>
              <w:rPr>
                <w:rFonts w:ascii="Calibri" w:hAnsi="Calibri"/>
                <w:sz w:val="18"/>
              </w:rPr>
              <w:t>Se removio 1 columna sin informacion util</w:t>
            </w:r>
          </w:p>
        </w:tc>
      </w:tr>
      <w:tr>
        <w:tc>
          <w:tcPr>
            <w:tcW w:type="dxa" w:w="2351"/>
          </w:tcPr>
          <w:p>
            <w:r>
              <w:rPr>
                <w:rFonts w:ascii="Calibri" w:hAnsi="Calibri"/>
                <w:sz w:val="18"/>
              </w:rPr>
              <w:t>2</w:t>
            </w:r>
          </w:p>
        </w:tc>
        <w:tc>
          <w:tcPr>
            <w:tcW w:type="dxa" w:w="2351"/>
          </w:tcPr>
          <w:p>
            <w:r>
              <w:rPr>
                <w:rFonts w:ascii="Calibri" w:hAnsi="Calibri"/>
                <w:sz w:val="18"/>
              </w:rPr>
              <w:t>Eliminar columnas constantes</w:t>
            </w:r>
          </w:p>
        </w:tc>
        <w:tc>
          <w:tcPr>
            <w:tcW w:type="dxa" w:w="2351"/>
          </w:tcPr>
          <w:p>
            <w:r>
              <w:rPr>
                <w:rFonts w:ascii="Calibri" w:hAnsi="Calibri"/>
                <w:sz w:val="18"/>
              </w:rPr>
              <w:t>contexto ('Curso'), ip_anon ('10.xxx.xxx.xxx'), periodo ('2025-2S')</w:t>
            </w:r>
          </w:p>
        </w:tc>
        <w:tc>
          <w:tcPr>
            <w:tcW w:type="dxa" w:w="2351"/>
          </w:tcPr>
          <w:p>
            <w:r>
              <w:rPr>
                <w:rFonts w:ascii="Calibri" w:hAnsi="Calibri"/>
                <w:sz w:val="18"/>
              </w:rPr>
              <w:t>Se removieron 3 columnas sin variabilidad</w:t>
            </w:r>
          </w:p>
        </w:tc>
      </w:tr>
      <w:tr>
        <w:tc>
          <w:tcPr>
            <w:tcW w:type="dxa" w:w="2351"/>
            <w:shd w:fill="F2F7FB" w:val="clear"/>
          </w:tcPr>
          <w:p>
            <w:r>
              <w:rPr>
                <w:rFonts w:ascii="Calibri" w:hAnsi="Calibri"/>
                <w:sz w:val="18"/>
              </w:rPr>
              <w:t>3</w:t>
            </w:r>
          </w:p>
        </w:tc>
        <w:tc>
          <w:tcPr>
            <w:tcW w:type="dxa" w:w="2351"/>
            <w:shd w:fill="F2F7FB" w:val="clear"/>
          </w:tcPr>
          <w:p>
            <w:r>
              <w:rPr>
                <w:rFonts w:ascii="Calibri" w:hAnsi="Calibri"/>
                <w:sz w:val="18"/>
              </w:rPr>
              <w:t>Filtrar solo estudiantes</w:t>
            </w:r>
          </w:p>
        </w:tc>
        <w:tc>
          <w:tcPr>
            <w:tcW w:type="dxa" w:w="2351"/>
            <w:shd w:fill="F2F7FB" w:val="clear"/>
          </w:tcPr>
          <w:p>
            <w:r>
              <w:rPr>
                <w:rFonts w:ascii="Calibri" w:hAnsi="Calibri"/>
                <w:sz w:val="18"/>
              </w:rPr>
              <w:t>Se eliminaron 8,049 filas de tutores (tipo_usuario = 'Tutor')</w:t>
            </w:r>
          </w:p>
        </w:tc>
        <w:tc>
          <w:tcPr>
            <w:tcW w:type="dxa" w:w="2351"/>
            <w:shd w:fill="F2F7FB" w:val="clear"/>
          </w:tcPr>
          <w:p>
            <w:r>
              <w:rPr>
                <w:rFonts w:ascii="Calibri" w:hAnsi="Calibri"/>
                <w:sz w:val="18"/>
              </w:rPr>
              <w:t>De 74,464 a 66,415 filas</w:t>
            </w:r>
          </w:p>
        </w:tc>
      </w:tr>
      <w:tr>
        <w:tc>
          <w:tcPr>
            <w:tcW w:type="dxa" w:w="2351"/>
          </w:tcPr>
          <w:p>
            <w:r>
              <w:rPr>
                <w:rFonts w:ascii="Calibri" w:hAnsi="Calibri"/>
                <w:sz w:val="18"/>
              </w:rPr>
              <w:t>4</w:t>
            </w:r>
          </w:p>
        </w:tc>
        <w:tc>
          <w:tcPr>
            <w:tcW w:type="dxa" w:w="2351"/>
          </w:tcPr>
          <w:p>
            <w:r>
              <w:rPr>
                <w:rFonts w:ascii="Calibri" w:hAnsi="Calibri"/>
                <w:sz w:val="18"/>
              </w:rPr>
              <w:t>Parsear timestamps</w:t>
            </w:r>
          </w:p>
        </w:tc>
        <w:tc>
          <w:tcPr>
            <w:tcW w:type="dxa" w:w="2351"/>
          </w:tcPr>
          <w:p>
            <w:r>
              <w:rPr>
                <w:rFonts w:ascii="Calibri" w:hAnsi="Calibri"/>
                <w:sz w:val="18"/>
              </w:rPr>
              <w:t>timestamp -&gt; fecha, hora_num (float), franja_horaria (manana/tarde/noche/madrugada)</w:t>
            </w:r>
          </w:p>
        </w:tc>
        <w:tc>
          <w:tcPr>
            <w:tcW w:type="dxa" w:w="2351"/>
          </w:tcPr>
          <w:p>
            <w:r>
              <w:rPr>
                <w:rFonts w:ascii="Calibri" w:hAnsi="Calibri"/>
                <w:sz w:val="18"/>
              </w:rPr>
              <w:t>3 nuevas variables temporales</w:t>
            </w:r>
          </w:p>
        </w:tc>
      </w:tr>
      <w:tr>
        <w:tc>
          <w:tcPr>
            <w:tcW w:type="dxa" w:w="2351"/>
            <w:shd w:fill="F2F7FB" w:val="clear"/>
          </w:tcPr>
          <w:p>
            <w:r>
              <w:rPr>
                <w:rFonts w:ascii="Calibri" w:hAnsi="Calibri"/>
                <w:sz w:val="18"/>
              </w:rPr>
              <w:t>5</w:t>
            </w:r>
          </w:p>
        </w:tc>
        <w:tc>
          <w:tcPr>
            <w:tcW w:type="dxa" w:w="2351"/>
            <w:shd w:fill="F2F7FB" w:val="clear"/>
          </w:tcPr>
          <w:p>
            <w:r>
              <w:rPr>
                <w:rFonts w:ascii="Calibri" w:hAnsi="Calibri"/>
                <w:sz w:val="18"/>
              </w:rPr>
              <w:t>Tipificar categoricas</w:t>
            </w:r>
          </w:p>
        </w:tc>
        <w:tc>
          <w:tcPr>
            <w:tcW w:type="dxa" w:w="2351"/>
            <w:shd w:fill="F2F7FB" w:val="clear"/>
          </w:tcPr>
          <w:p>
            <w:r>
              <w:rPr>
                <w:rFonts w:ascii="Calibri" w:hAnsi="Calibri"/>
                <w:sz w:val="18"/>
              </w:rPr>
              <w:t>evento, accion, componente, recurso, navegador, dispositivo, SO, dia_semana, estado</w:t>
            </w:r>
          </w:p>
        </w:tc>
        <w:tc>
          <w:tcPr>
            <w:tcW w:type="dxa" w:w="2351"/>
            <w:shd w:fill="F2F7FB" w:val="clear"/>
          </w:tcPr>
          <w:p>
            <w:r>
              <w:rPr>
                <w:rFonts w:ascii="Calibri" w:hAnsi="Calibri"/>
                <w:sz w:val="18"/>
              </w:rPr>
              <w:t>9 columnas optimizadas como tipo category</w:t>
            </w:r>
          </w:p>
        </w:tc>
      </w:tr>
    </w:tbl>
    <w:p/>
    <w:p>
      <w:r>
        <w:rPr>
          <w:rFonts w:ascii="Calibri" w:hAnsi="Calibri"/>
          <w:b w:val="0"/>
          <w:i w:val="0"/>
          <w:sz w:val="22"/>
        </w:rPr>
        <w:t>Resultado: Dataset LMS limpio con 66,415 filas y 23 columnas, conteniendo exclusivamente actividad de estudiantes.</w:t>
      </w:r>
    </w:p>
    <w:p/>
    <w:p>
      <w:pPr>
        <w:pStyle w:val="Heading2"/>
      </w:pPr>
      <w:r>
        <w:rPr>
          <w:color w:val="1F4E79"/>
        </w:rPr>
        <w:t>3.2. Limpieza del Dataset SICOA</w:t>
      </w:r>
    </w:p>
    <w:p>
      <w:r>
        <w:rPr>
          <w:rFonts w:ascii="Calibri" w:hAnsi="Calibri"/>
          <w:b/>
          <w:i w:val="0"/>
          <w:sz w:val="22"/>
        </w:rPr>
        <w:t>Transformaciones aplicadas al dataset SICOA: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val="clear"/>
          </w:tcPr>
          <w:p>
            <w:pPr>
              <w:jc w:val="center"/>
            </w:pPr>
            <w:r>
              <w:rPr>
                <w:rFonts w:ascii="Calibri" w:hAnsi="Calibri"/>
                <w:b/>
                <w:color w:val="FFFFFF"/>
                <w:sz w:val="18"/>
              </w:rPr>
              <w:t>#</w:t>
            </w:r>
          </w:p>
        </w:tc>
        <w:tc>
          <w:tcPr>
            <w:tcW w:type="dxa" w:w="2351"/>
            <w:shd w:fill="1F4E79" w:val="clear"/>
          </w:tcPr>
          <w:p>
            <w:pPr>
              <w:jc w:val="center"/>
            </w:pPr>
            <w:r>
              <w:rPr>
                <w:rFonts w:ascii="Calibri" w:hAnsi="Calibri"/>
                <w:b/>
                <w:color w:val="FFFFFF"/>
                <w:sz w:val="18"/>
              </w:rPr>
              <w:t>Accion</w:t>
            </w:r>
          </w:p>
        </w:tc>
        <w:tc>
          <w:tcPr>
            <w:tcW w:type="dxa" w:w="2351"/>
            <w:shd w:fill="1F4E79" w:val="clear"/>
          </w:tcPr>
          <w:p>
            <w:pPr>
              <w:jc w:val="center"/>
            </w:pPr>
            <w:r>
              <w:rPr>
                <w:rFonts w:ascii="Calibri" w:hAnsi="Calibri"/>
                <w:b/>
                <w:color w:val="FFFFFF"/>
                <w:sz w:val="18"/>
              </w:rPr>
              <w:t>Detalle</w:t>
            </w:r>
          </w:p>
        </w:tc>
        <w:tc>
          <w:tcPr>
            <w:tcW w:type="dxa" w:w="2351"/>
            <w:shd w:fill="1F4E79" w:val="clear"/>
          </w:tcPr>
          <w:p>
            <w:pPr>
              <w:jc w:val="center"/>
            </w:pPr>
            <w:r>
              <w:rPr>
                <w:rFonts w:ascii="Calibri" w:hAnsi="Calibri"/>
                <w:b/>
                <w:color w:val="FFFFFF"/>
                <w:sz w:val="18"/>
              </w:rPr>
              <w:t>Impacto</w:t>
            </w:r>
          </w:p>
        </w:tc>
      </w:tr>
      <w:tr>
        <w:tc>
          <w:tcPr>
            <w:tcW w:type="dxa" w:w="2351"/>
            <w:shd w:fill="F2F7FB" w:val="clear"/>
          </w:tcPr>
          <w:p>
            <w:r>
              <w:rPr>
                <w:rFonts w:ascii="Calibri" w:hAnsi="Calibri"/>
                <w:sz w:val="18"/>
              </w:rPr>
              <w:t>1</w:t>
            </w:r>
          </w:p>
        </w:tc>
        <w:tc>
          <w:tcPr>
            <w:tcW w:type="dxa" w:w="2351"/>
            <w:shd w:fill="F2F7FB" w:val="clear"/>
          </w:tcPr>
          <w:p>
            <w:r>
              <w:rPr>
                <w:rFonts w:ascii="Calibri" w:hAnsi="Calibri"/>
                <w:sz w:val="18"/>
              </w:rPr>
              <w:t>Eliminar columnas vacias</w:t>
            </w:r>
          </w:p>
        </w:tc>
        <w:tc>
          <w:tcPr>
            <w:tcW w:type="dxa" w:w="2351"/>
            <w:shd w:fill="F2F7FB" w:val="clear"/>
          </w:tcPr>
          <w:p>
            <w:r>
              <w:rPr>
                <w:rFonts w:ascii="Calibri" w:hAnsi="Calibri"/>
                <w:sz w:val="18"/>
              </w:rPr>
              <w:t>recuperacion (100% nulos)</w:t>
            </w:r>
          </w:p>
        </w:tc>
        <w:tc>
          <w:tcPr>
            <w:tcW w:type="dxa" w:w="2351"/>
            <w:shd w:fill="F2F7FB" w:val="clear"/>
          </w:tcPr>
          <w:p>
            <w:r>
              <w:rPr>
                <w:rFonts w:ascii="Calibri" w:hAnsi="Calibri"/>
                <w:sz w:val="18"/>
              </w:rPr>
              <w:t>1 columna removida</w:t>
            </w:r>
          </w:p>
        </w:tc>
      </w:tr>
      <w:tr>
        <w:tc>
          <w:tcPr>
            <w:tcW w:type="dxa" w:w="2351"/>
          </w:tcPr>
          <w:p>
            <w:r>
              <w:rPr>
                <w:rFonts w:ascii="Calibri" w:hAnsi="Calibri"/>
                <w:sz w:val="18"/>
              </w:rPr>
              <w:t>2</w:t>
            </w:r>
          </w:p>
        </w:tc>
        <w:tc>
          <w:tcPr>
            <w:tcW w:type="dxa" w:w="2351"/>
          </w:tcPr>
          <w:p>
            <w:r>
              <w:rPr>
                <w:rFonts w:ascii="Calibri" w:hAnsi="Calibri"/>
                <w:sz w:val="18"/>
              </w:rPr>
              <w:t>Eliminar columnas constantes</w:t>
            </w:r>
          </w:p>
        </w:tc>
        <w:tc>
          <w:tcPr>
            <w:tcW w:type="dxa" w:w="2351"/>
          </w:tcPr>
          <w:p>
            <w:r>
              <w:rPr>
                <w:rFonts w:ascii="Calibri" w:hAnsi="Calibri"/>
                <w:sz w:val="18"/>
              </w:rPr>
              <w:t>periodo, periodo_titulacion, asignaturas_malla (54), periodo_inicio ('2021-1S')</w:t>
            </w:r>
          </w:p>
        </w:tc>
        <w:tc>
          <w:tcPr>
            <w:tcW w:type="dxa" w:w="2351"/>
          </w:tcPr>
          <w:p>
            <w:r>
              <w:rPr>
                <w:rFonts w:ascii="Calibri" w:hAnsi="Calibri"/>
                <w:sz w:val="18"/>
              </w:rPr>
              <w:t>4 columnas removidas</w:t>
            </w:r>
          </w:p>
        </w:tc>
      </w:tr>
      <w:tr>
        <w:tc>
          <w:tcPr>
            <w:tcW w:type="dxa" w:w="2351"/>
            <w:shd w:fill="F2F7FB" w:val="clear"/>
          </w:tcPr>
          <w:p>
            <w:r>
              <w:rPr>
                <w:rFonts w:ascii="Calibri" w:hAnsi="Calibri"/>
                <w:sz w:val="18"/>
              </w:rPr>
              <w:t>3</w:t>
            </w:r>
          </w:p>
        </w:tc>
        <w:tc>
          <w:tcPr>
            <w:tcW w:type="dxa" w:w="2351"/>
            <w:shd w:fill="F2F7FB" w:val="clear"/>
          </w:tcPr>
          <w:p>
            <w:r>
              <w:rPr>
                <w:rFonts w:ascii="Calibri" w:hAnsi="Calibri"/>
                <w:sz w:val="18"/>
              </w:rPr>
              <w:t>Crear flag titulacion</w:t>
            </w:r>
          </w:p>
        </w:tc>
        <w:tc>
          <w:tcPr>
            <w:tcW w:type="dxa" w:w="2351"/>
            <w:shd w:fill="F2F7FB" w:val="clear"/>
          </w:tcPr>
          <w:p>
            <w:r>
              <w:rPr>
                <w:rFonts w:ascii="Calibri" w:hAnsi="Calibri"/>
                <w:sz w:val="18"/>
              </w:rPr>
              <w:t>fecha_titulacion (2,600 nulos) -&gt; tiene_titulacion (1/0)</w:t>
            </w:r>
          </w:p>
        </w:tc>
        <w:tc>
          <w:tcPr>
            <w:tcW w:type="dxa" w:w="2351"/>
            <w:shd w:fill="F2F7FB" w:val="clear"/>
          </w:tcPr>
          <w:p>
            <w:r>
              <w:rPr>
                <w:rFonts w:ascii="Calibri" w:hAnsi="Calibri"/>
                <w:sz w:val="18"/>
              </w:rPr>
              <w:t>Variable binaria que indica si el estudiante se titulo</w:t>
            </w:r>
          </w:p>
        </w:tc>
      </w:tr>
      <w:tr>
        <w:tc>
          <w:tcPr>
            <w:tcW w:type="dxa" w:w="2351"/>
          </w:tcPr>
          <w:p>
            <w:r>
              <w:rPr>
                <w:rFonts w:ascii="Calibri" w:hAnsi="Calibri"/>
                <w:sz w:val="18"/>
              </w:rPr>
              <w:t>4</w:t>
            </w:r>
          </w:p>
        </w:tc>
        <w:tc>
          <w:tcPr>
            <w:tcW w:type="dxa" w:w="2351"/>
          </w:tcPr>
          <w:p>
            <w:r>
              <w:rPr>
                <w:rFonts w:ascii="Calibri" w:hAnsi="Calibri"/>
                <w:sz w:val="18"/>
              </w:rPr>
              <w:t>Imputar enfermedad</w:t>
            </w:r>
          </w:p>
        </w:tc>
        <w:tc>
          <w:tcPr>
            <w:tcW w:type="dxa" w:w="2351"/>
          </w:tcPr>
          <w:p>
            <w:r>
              <w:rPr>
                <w:rFonts w:ascii="Calibri" w:hAnsi="Calibri"/>
                <w:sz w:val="18"/>
              </w:rPr>
              <w:t>1,351 nulos -&gt; 'Ninguna'</w:t>
            </w:r>
          </w:p>
        </w:tc>
        <w:tc>
          <w:tcPr>
            <w:tcW w:type="dxa" w:w="2351"/>
          </w:tcPr>
          <w:p>
            <w:r>
              <w:rPr>
                <w:rFonts w:ascii="Calibri" w:hAnsi="Calibri"/>
                <w:sz w:val="18"/>
              </w:rPr>
              <w:t>Ausencia de dato = sin enfermedad reportada</w:t>
            </w:r>
          </w:p>
        </w:tc>
      </w:tr>
      <w:tr>
        <w:tc>
          <w:tcPr>
            <w:tcW w:type="dxa" w:w="2351"/>
            <w:shd w:fill="F2F7FB" w:val="clear"/>
          </w:tcPr>
          <w:p>
            <w:r>
              <w:rPr>
                <w:rFonts w:ascii="Calibri" w:hAnsi="Calibri"/>
                <w:sz w:val="18"/>
              </w:rPr>
              <w:t>5</w:t>
            </w:r>
          </w:p>
        </w:tc>
        <w:tc>
          <w:tcPr>
            <w:tcW w:type="dxa" w:w="2351"/>
            <w:shd w:fill="F2F7FB" w:val="clear"/>
          </w:tcPr>
          <w:p>
            <w:r>
              <w:rPr>
                <w:rFonts w:ascii="Calibri" w:hAnsi="Calibri"/>
                <w:sz w:val="18"/>
              </w:rPr>
              <w:t>Imputar dificultad_aprendizaje</w:t>
            </w:r>
          </w:p>
        </w:tc>
        <w:tc>
          <w:tcPr>
            <w:tcW w:type="dxa" w:w="2351"/>
            <w:shd w:fill="F2F7FB" w:val="clear"/>
          </w:tcPr>
          <w:p>
            <w:r>
              <w:rPr>
                <w:rFonts w:ascii="Calibri" w:hAnsi="Calibri"/>
                <w:sz w:val="18"/>
              </w:rPr>
              <w:t>1,313 nulos -&gt; 'Ninguna'</w:t>
            </w:r>
          </w:p>
        </w:tc>
        <w:tc>
          <w:tcPr>
            <w:tcW w:type="dxa" w:w="2351"/>
            <w:shd w:fill="F2F7FB" w:val="clear"/>
          </w:tcPr>
          <w:p>
            <w:r>
              <w:rPr>
                <w:rFonts w:ascii="Calibri" w:hAnsi="Calibri"/>
                <w:sz w:val="18"/>
              </w:rPr>
              <w:t>Ausencia de dato = sin dificultad reportada</w:t>
            </w:r>
          </w:p>
        </w:tc>
      </w:tr>
      <w:tr>
        <w:tc>
          <w:tcPr>
            <w:tcW w:type="dxa" w:w="2351"/>
          </w:tcPr>
          <w:p>
            <w:r>
              <w:rPr>
                <w:rFonts w:ascii="Calibri" w:hAnsi="Calibri"/>
                <w:sz w:val="18"/>
              </w:rPr>
              <w:t>6</w:t>
            </w:r>
          </w:p>
        </w:tc>
        <w:tc>
          <w:tcPr>
            <w:tcW w:type="dxa" w:w="2351"/>
          </w:tcPr>
          <w:p>
            <w:r>
              <w:rPr>
                <w:rFonts w:ascii="Calibri" w:hAnsi="Calibri"/>
                <w:sz w:val="18"/>
              </w:rPr>
              <w:t>Calcular edad</w:t>
            </w:r>
          </w:p>
        </w:tc>
        <w:tc>
          <w:tcPr>
            <w:tcW w:type="dxa" w:w="2351"/>
          </w:tcPr>
          <w:p>
            <w:r>
              <w:rPr>
                <w:rFonts w:ascii="Calibri" w:hAnsi="Calibri"/>
                <w:sz w:val="18"/>
              </w:rPr>
              <w:t>fecha_nacimiento -&gt; edad (referencia: sept 2025)</w:t>
            </w:r>
          </w:p>
        </w:tc>
        <w:tc>
          <w:tcPr>
            <w:tcW w:type="dxa" w:w="2351"/>
          </w:tcPr>
          <w:p>
            <w:r>
              <w:rPr>
                <w:rFonts w:ascii="Calibri" w:hAnsi="Calibri"/>
                <w:sz w:val="18"/>
              </w:rPr>
              <w:t>Nueva variable: media 22.3 anos, rango [19-26]</w:t>
            </w:r>
          </w:p>
        </w:tc>
      </w:tr>
      <w:tr>
        <w:tc>
          <w:tcPr>
            <w:tcW w:type="dxa" w:w="2351"/>
            <w:shd w:fill="F2F7FB" w:val="clear"/>
          </w:tcPr>
          <w:p>
            <w:r>
              <w:rPr>
                <w:rFonts w:ascii="Calibri" w:hAnsi="Calibri"/>
                <w:sz w:val="18"/>
              </w:rPr>
              <w:t>7</w:t>
            </w:r>
          </w:p>
        </w:tc>
        <w:tc>
          <w:tcPr>
            <w:tcW w:type="dxa" w:w="2351"/>
            <w:shd w:fill="F2F7FB" w:val="clear"/>
          </w:tcPr>
          <w:p>
            <w:r>
              <w:rPr>
                <w:rFonts w:ascii="Calibri" w:hAnsi="Calibri"/>
                <w:sz w:val="18"/>
              </w:rPr>
              <w:t>Codificar binarias</w:t>
            </w:r>
          </w:p>
        </w:tc>
        <w:tc>
          <w:tcPr>
            <w:tcW w:type="dxa" w:w="2351"/>
            <w:shd w:fill="F2F7FB" w:val="clear"/>
          </w:tcPr>
          <w:p>
            <w:r>
              <w:rPr>
                <w:rFonts w:ascii="Calibri" w:hAnsi="Calibri"/>
                <w:sz w:val="18"/>
              </w:rPr>
              <w:t>matricula_vigente, beca, vulnerabilidad -&gt; 0/1</w:t>
            </w:r>
          </w:p>
        </w:tc>
        <w:tc>
          <w:tcPr>
            <w:tcW w:type="dxa" w:w="2351"/>
            <w:shd w:fill="F2F7FB" w:val="clear"/>
          </w:tcPr>
          <w:p>
            <w:r>
              <w:rPr>
                <w:rFonts w:ascii="Calibri" w:hAnsi="Calibri"/>
                <w:sz w:val="18"/>
              </w:rPr>
              <w:t>3 variables convertidas a numerico</w:t>
            </w:r>
          </w:p>
        </w:tc>
      </w:tr>
      <w:tr>
        <w:tc>
          <w:tcPr>
            <w:tcW w:type="dxa" w:w="2351"/>
          </w:tcPr>
          <w:p>
            <w:r>
              <w:rPr>
                <w:rFonts w:ascii="Calibri" w:hAnsi="Calibri"/>
                <w:sz w:val="18"/>
              </w:rPr>
              <w:t>8</w:t>
            </w:r>
          </w:p>
        </w:tc>
        <w:tc>
          <w:tcPr>
            <w:tcW w:type="dxa" w:w="2351"/>
          </w:tcPr>
          <w:p>
            <w:r>
              <w:rPr>
                <w:rFonts w:ascii="Calibri" w:hAnsi="Calibri"/>
                <w:sz w:val="18"/>
              </w:rPr>
              <w:t>Tipificar categoricas</w:t>
            </w:r>
          </w:p>
        </w:tc>
        <w:tc>
          <w:tcPr>
            <w:tcW w:type="dxa" w:w="2351"/>
          </w:tcPr>
          <w:p>
            <w:r>
              <w:rPr>
                <w:rFonts w:ascii="Calibri" w:hAnsi="Calibri"/>
                <w:sz w:val="18"/>
              </w:rPr>
              <w:t>genero, etnia, sector_procedencia, tipo_beca, etc.</w:t>
            </w:r>
          </w:p>
        </w:tc>
        <w:tc>
          <w:tcPr>
            <w:tcW w:type="dxa" w:w="2351"/>
          </w:tcPr>
          <w:p>
            <w:r>
              <w:rPr>
                <w:rFonts w:ascii="Calibri" w:hAnsi="Calibri"/>
                <w:sz w:val="18"/>
              </w:rPr>
              <w:t>14 columnas como tipo category</w:t>
            </w:r>
          </w:p>
        </w:tc>
      </w:tr>
    </w:tbl>
    <w:p/>
    <w:p>
      <w:r>
        <w:rPr>
          <w:rFonts w:ascii="Calibri" w:hAnsi="Calibri"/>
          <w:b w:val="0"/>
          <w:i/>
          <w:sz w:val="22"/>
        </w:rPr>
        <w:t>Nota: Las columnas nota_record, nota_trabajo, nota_sustentacion y promedio_grado se mantuvieron con valores nulos (NaN) para los 2,600 estudiantes no titulados, ya que representan informacion que genuinamente no existe para estos casos.</w:t>
      </w:r>
    </w:p>
    <w:p/>
    <w:p>
      <w:pPr>
        <w:pStyle w:val="Heading2"/>
      </w:pPr>
      <w:r>
        <w:rPr>
          <w:color w:val="1F4E79"/>
        </w:rPr>
        <w:t>3.3. Ingenieria de Caracteristicas (Feature Engineering)</w:t>
      </w:r>
    </w:p>
    <w:p>
      <w:r>
        <w:rPr>
          <w:rFonts w:ascii="Calibri" w:hAnsi="Calibri"/>
          <w:b w:val="0"/>
          <w:i w:val="0"/>
          <w:sz w:val="22"/>
        </w:rPr>
        <w:t>Se agrego el dataset LMS (granular por evento) a nivel de estudiante, generando 36 features de comportamiento digital. Estas metricas capturan patrones de uso de la plataforma que pueden ser predictivos del rendimiento academico.</w:t>
      </w:r>
    </w:p>
    <w:p>
      <w:r>
        <w:rPr>
          <w:rFonts w:ascii="Calibri" w:hAnsi="Calibri"/>
          <w:b/>
          <w:i w:val="0"/>
          <w:sz w:val="22"/>
        </w:rPr>
        <w:t>Features de actividad general: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val="clear"/>
          </w:tcPr>
          <w:p>
            <w:pPr>
              <w:jc w:val="center"/>
            </w:pPr>
            <w:r>
              <w:rPr>
                <w:rFonts w:ascii="Calibri" w:hAnsi="Calibri"/>
                <w:b/>
                <w:color w:val="FFFFFF"/>
                <w:sz w:val="18"/>
              </w:rPr>
              <w:t>Feature</w:t>
            </w:r>
          </w:p>
        </w:tc>
        <w:tc>
          <w:tcPr>
            <w:tcW w:type="dxa" w:w="3135"/>
            <w:shd w:fill="1F4E79" w:val="clear"/>
          </w:tcPr>
          <w:p>
            <w:pPr>
              <w:jc w:val="center"/>
            </w:pPr>
            <w:r>
              <w:rPr>
                <w:rFonts w:ascii="Calibri" w:hAnsi="Calibri"/>
                <w:b/>
                <w:color w:val="FFFFFF"/>
                <w:sz w:val="18"/>
              </w:rPr>
              <w:t>Descripcion</w:t>
            </w:r>
          </w:p>
        </w:tc>
        <w:tc>
          <w:tcPr>
            <w:tcW w:type="dxa" w:w="3135"/>
            <w:shd w:fill="1F4E79" w:val="clear"/>
          </w:tcPr>
          <w:p>
            <w:pPr>
              <w:jc w:val="center"/>
            </w:pPr>
            <w:r>
              <w:rPr>
                <w:rFonts w:ascii="Calibri" w:hAnsi="Calibri"/>
                <w:b/>
                <w:color w:val="FFFFFF"/>
                <w:sz w:val="18"/>
              </w:rPr>
              <w:t>Ejemplo de valor</w:t>
            </w:r>
          </w:p>
        </w:tc>
      </w:tr>
      <w:tr>
        <w:tc>
          <w:tcPr>
            <w:tcW w:type="dxa" w:w="3135"/>
            <w:shd w:fill="F2F7FB" w:val="clear"/>
          </w:tcPr>
          <w:p>
            <w:r>
              <w:rPr>
                <w:rFonts w:ascii="Calibri" w:hAnsi="Calibri"/>
                <w:sz w:val="18"/>
              </w:rPr>
              <w:t>total_eventos</w:t>
            </w:r>
          </w:p>
        </w:tc>
        <w:tc>
          <w:tcPr>
            <w:tcW w:type="dxa" w:w="3135"/>
            <w:shd w:fill="F2F7FB" w:val="clear"/>
          </w:tcPr>
          <w:p>
            <w:r>
              <w:rPr>
                <w:rFonts w:ascii="Calibri" w:hAnsi="Calibri"/>
                <w:sz w:val="18"/>
              </w:rPr>
              <w:t>Conteo total de eventos del estudiante en LMS</w:t>
            </w:r>
          </w:p>
        </w:tc>
        <w:tc>
          <w:tcPr>
            <w:tcW w:type="dxa" w:w="3135"/>
            <w:shd w:fill="F2F7FB" w:val="clear"/>
          </w:tcPr>
          <w:p>
            <w:r>
              <w:rPr>
                <w:rFonts w:ascii="Calibri" w:hAnsi="Calibri"/>
                <w:sz w:val="18"/>
              </w:rPr>
              <w:t>132</w:t>
            </w:r>
          </w:p>
        </w:tc>
      </w:tr>
      <w:tr>
        <w:tc>
          <w:tcPr>
            <w:tcW w:type="dxa" w:w="3135"/>
          </w:tcPr>
          <w:p>
            <w:r>
              <w:rPr>
                <w:rFonts w:ascii="Calibri" w:hAnsi="Calibri"/>
                <w:sz w:val="18"/>
              </w:rPr>
              <w:t>total_sesiones</w:t>
            </w:r>
          </w:p>
        </w:tc>
        <w:tc>
          <w:tcPr>
            <w:tcW w:type="dxa" w:w="3135"/>
          </w:tcPr>
          <w:p>
            <w:r>
              <w:rPr>
                <w:rFonts w:ascii="Calibri" w:hAnsi="Calibri"/>
                <w:sz w:val="18"/>
              </w:rPr>
              <w:t>Numero de sesiones unicas</w:t>
            </w:r>
          </w:p>
        </w:tc>
        <w:tc>
          <w:tcPr>
            <w:tcW w:type="dxa" w:w="3135"/>
          </w:tcPr>
          <w:p>
            <w:r>
              <w:rPr>
                <w:rFonts w:ascii="Calibri" w:hAnsi="Calibri"/>
                <w:sz w:val="18"/>
              </w:rPr>
              <w:t>132</w:t>
            </w:r>
          </w:p>
        </w:tc>
      </w:tr>
      <w:tr>
        <w:tc>
          <w:tcPr>
            <w:tcW w:type="dxa" w:w="3135"/>
            <w:shd w:fill="F2F7FB" w:val="clear"/>
          </w:tcPr>
          <w:p>
            <w:r>
              <w:rPr>
                <w:rFonts w:ascii="Calibri" w:hAnsi="Calibri"/>
                <w:sz w:val="18"/>
              </w:rPr>
              <w:t>dias_activos</w:t>
            </w:r>
          </w:p>
        </w:tc>
        <w:tc>
          <w:tcPr>
            <w:tcW w:type="dxa" w:w="3135"/>
            <w:shd w:fill="F2F7FB" w:val="clear"/>
          </w:tcPr>
          <w:p>
            <w:r>
              <w:rPr>
                <w:rFonts w:ascii="Calibri" w:hAnsi="Calibri"/>
                <w:sz w:val="18"/>
              </w:rPr>
              <w:t>Dias distintos con actividad</w:t>
            </w:r>
          </w:p>
        </w:tc>
        <w:tc>
          <w:tcPr>
            <w:tcW w:type="dxa" w:w="3135"/>
            <w:shd w:fill="F2F7FB" w:val="clear"/>
          </w:tcPr>
          <w:p>
            <w:r>
              <w:rPr>
                <w:rFonts w:ascii="Calibri" w:hAnsi="Calibri"/>
                <w:sz w:val="18"/>
              </w:rPr>
              <w:t>80</w:t>
            </w:r>
          </w:p>
        </w:tc>
      </w:tr>
      <w:tr>
        <w:tc>
          <w:tcPr>
            <w:tcW w:type="dxa" w:w="3135"/>
          </w:tcPr>
          <w:p>
            <w:r>
              <w:rPr>
                <w:rFonts w:ascii="Calibri" w:hAnsi="Calibri"/>
                <w:sz w:val="18"/>
              </w:rPr>
              <w:t>eventos_por_dia</w:t>
            </w:r>
          </w:p>
        </w:tc>
        <w:tc>
          <w:tcPr>
            <w:tcW w:type="dxa" w:w="3135"/>
          </w:tcPr>
          <w:p>
            <w:r>
              <w:rPr>
                <w:rFonts w:ascii="Calibri" w:hAnsi="Calibri"/>
                <w:sz w:val="18"/>
              </w:rPr>
              <w:t>Promedio de eventos por dia activo</w:t>
            </w:r>
          </w:p>
        </w:tc>
        <w:tc>
          <w:tcPr>
            <w:tcW w:type="dxa" w:w="3135"/>
          </w:tcPr>
          <w:p>
            <w:r>
              <w:rPr>
                <w:rFonts w:ascii="Calibri" w:hAnsi="Calibri"/>
                <w:sz w:val="18"/>
              </w:rPr>
              <w:t>1.65</w:t>
            </w:r>
          </w:p>
        </w:tc>
      </w:tr>
      <w:tr>
        <w:tc>
          <w:tcPr>
            <w:tcW w:type="dxa" w:w="3135"/>
            <w:shd w:fill="F2F7FB" w:val="clear"/>
          </w:tcPr>
          <w:p>
            <w:r>
              <w:rPr>
                <w:rFonts w:ascii="Calibri" w:hAnsi="Calibri"/>
                <w:sz w:val="18"/>
              </w:rPr>
              <w:t>duracion_total_seg</w:t>
            </w:r>
          </w:p>
        </w:tc>
        <w:tc>
          <w:tcPr>
            <w:tcW w:type="dxa" w:w="3135"/>
            <w:shd w:fill="F2F7FB" w:val="clear"/>
          </w:tcPr>
          <w:p>
            <w:r>
              <w:rPr>
                <w:rFonts w:ascii="Calibri" w:hAnsi="Calibri"/>
                <w:sz w:val="18"/>
              </w:rPr>
              <w:t>Duracion acumulada de actividad (segundos)</w:t>
            </w:r>
          </w:p>
        </w:tc>
        <w:tc>
          <w:tcPr>
            <w:tcW w:type="dxa" w:w="3135"/>
            <w:shd w:fill="F2F7FB" w:val="clear"/>
          </w:tcPr>
          <w:p>
            <w:r>
              <w:rPr>
                <w:rFonts w:ascii="Calibri" w:hAnsi="Calibri"/>
                <w:sz w:val="18"/>
              </w:rPr>
              <w:t>477,658</w:t>
            </w:r>
          </w:p>
        </w:tc>
      </w:tr>
      <w:tr>
        <w:tc>
          <w:tcPr>
            <w:tcW w:type="dxa" w:w="3135"/>
          </w:tcPr>
          <w:p>
            <w:r>
              <w:rPr>
                <w:rFonts w:ascii="Calibri" w:hAnsi="Calibri"/>
                <w:sz w:val="18"/>
              </w:rPr>
              <w:t>duracion_promedio_seg</w:t>
            </w:r>
          </w:p>
        </w:tc>
        <w:tc>
          <w:tcPr>
            <w:tcW w:type="dxa" w:w="3135"/>
          </w:tcPr>
          <w:p>
            <w:r>
              <w:rPr>
                <w:rFonts w:ascii="Calibri" w:hAnsi="Calibri"/>
                <w:sz w:val="18"/>
              </w:rPr>
              <w:t>Duracion promedio por evento (segundos)</w:t>
            </w:r>
          </w:p>
        </w:tc>
        <w:tc>
          <w:tcPr>
            <w:tcW w:type="dxa" w:w="3135"/>
          </w:tcPr>
          <w:p>
            <w:r>
              <w:rPr>
                <w:rFonts w:ascii="Calibri" w:hAnsi="Calibri"/>
                <w:sz w:val="18"/>
              </w:rPr>
              <w:t>3,595</w:t>
            </w:r>
          </w:p>
        </w:tc>
      </w:tr>
      <w:tr>
        <w:tc>
          <w:tcPr>
            <w:tcW w:type="dxa" w:w="3135"/>
            <w:shd w:fill="F2F7FB" w:val="clear"/>
          </w:tcPr>
          <w:p>
            <w:r>
              <w:rPr>
                <w:rFonts w:ascii="Calibri" w:hAnsi="Calibri"/>
                <w:sz w:val="18"/>
              </w:rPr>
              <w:t>tiempo_conexion_total_min</w:t>
            </w:r>
          </w:p>
        </w:tc>
        <w:tc>
          <w:tcPr>
            <w:tcW w:type="dxa" w:w="3135"/>
            <w:shd w:fill="F2F7FB" w:val="clear"/>
          </w:tcPr>
          <w:p>
            <w:r>
              <w:rPr>
                <w:rFonts w:ascii="Calibri" w:hAnsi="Calibri"/>
                <w:sz w:val="18"/>
              </w:rPr>
              <w:t>Tiempo total de conexion (minutos)</w:t>
            </w:r>
          </w:p>
        </w:tc>
        <w:tc>
          <w:tcPr>
            <w:tcW w:type="dxa" w:w="3135"/>
            <w:shd w:fill="F2F7FB" w:val="clear"/>
          </w:tcPr>
          <w:p>
            <w:r>
              <w:rPr>
                <w:rFonts w:ascii="Calibri" w:hAnsi="Calibri"/>
                <w:sz w:val="18"/>
              </w:rPr>
              <w:t>16,010</w:t>
            </w:r>
          </w:p>
        </w:tc>
      </w:tr>
      <w:tr>
        <w:tc>
          <w:tcPr>
            <w:tcW w:type="dxa" w:w="3135"/>
          </w:tcPr>
          <w:p>
            <w:r>
              <w:rPr>
                <w:rFonts w:ascii="Calibri" w:hAnsi="Calibri"/>
                <w:sz w:val="18"/>
              </w:rPr>
              <w:t>tiempo_conexion_promedio_min</w:t>
            </w:r>
          </w:p>
        </w:tc>
        <w:tc>
          <w:tcPr>
            <w:tcW w:type="dxa" w:w="3135"/>
          </w:tcPr>
          <w:p>
            <w:r>
              <w:rPr>
                <w:rFonts w:ascii="Calibri" w:hAnsi="Calibri"/>
                <w:sz w:val="18"/>
              </w:rPr>
              <w:t>Tiempo promedio de conexion (minutos)</w:t>
            </w:r>
          </w:p>
        </w:tc>
        <w:tc>
          <w:tcPr>
            <w:tcW w:type="dxa" w:w="3135"/>
          </w:tcPr>
          <w:p>
            <w:r>
              <w:rPr>
                <w:rFonts w:ascii="Calibri" w:hAnsi="Calibri"/>
                <w:sz w:val="18"/>
              </w:rPr>
              <w:t>120</w:t>
            </w:r>
          </w:p>
        </w:tc>
      </w:tr>
    </w:tbl>
    <w:p/>
    <w:p>
      <w:r>
        <w:rPr>
          <w:rFonts w:ascii="Calibri" w:hAnsi="Calibri"/>
          <w:b/>
          <w:i w:val="0"/>
          <w:sz w:val="22"/>
        </w:rPr>
        <w:t>Features de calificaciones en LMS:</w:t>
      </w:r>
    </w:p>
    <w:tbl>
      <w:tblPr>
        <w:tblStyle w:val="TableGrid"/>
        <w:tblW w:type="auto" w:w="0"/>
        <w:jc w:val="center"/>
        <w:tblLook w:firstColumn="1" w:firstRow="1" w:lastColumn="0" w:lastRow="0" w:noHBand="0" w:noVBand="1" w:val="04A0"/>
      </w:tblPr>
      <w:tblGrid>
        <w:gridCol w:w="4703"/>
        <w:gridCol w:w="4703"/>
      </w:tblGrid>
      <w:tr>
        <w:tc>
          <w:tcPr>
            <w:tcW w:type="dxa" w:w="4703"/>
            <w:shd w:fill="1F4E79" w:val="clear"/>
          </w:tcPr>
          <w:p>
            <w:pPr>
              <w:jc w:val="center"/>
            </w:pPr>
            <w:r>
              <w:rPr>
                <w:rFonts w:ascii="Calibri" w:hAnsi="Calibri"/>
                <w:b/>
                <w:color w:val="FFFFFF"/>
                <w:sz w:val="18"/>
              </w:rPr>
              <w:t>Feature</w:t>
            </w:r>
          </w:p>
        </w:tc>
        <w:tc>
          <w:tcPr>
            <w:tcW w:type="dxa" w:w="4703"/>
            <w:shd w:fill="1F4E79" w:val="clear"/>
          </w:tcPr>
          <w:p>
            <w:pPr>
              <w:jc w:val="center"/>
            </w:pPr>
            <w:r>
              <w:rPr>
                <w:rFonts w:ascii="Calibri" w:hAnsi="Calibri"/>
                <w:b/>
                <w:color w:val="FFFFFF"/>
                <w:sz w:val="18"/>
              </w:rPr>
              <w:t>Descripcion</w:t>
            </w:r>
          </w:p>
        </w:tc>
      </w:tr>
      <w:tr>
        <w:tc>
          <w:tcPr>
            <w:tcW w:type="dxa" w:w="4703"/>
            <w:shd w:fill="F2F7FB" w:val="clear"/>
          </w:tcPr>
          <w:p>
            <w:r>
              <w:rPr>
                <w:rFonts w:ascii="Calibri" w:hAnsi="Calibri"/>
                <w:sz w:val="18"/>
              </w:rPr>
              <w:t>calificacion_lms_promedio</w:t>
            </w:r>
          </w:p>
        </w:tc>
        <w:tc>
          <w:tcPr>
            <w:tcW w:type="dxa" w:w="4703"/>
            <w:shd w:fill="F2F7FB" w:val="clear"/>
          </w:tcPr>
          <w:p>
            <w:r>
              <w:rPr>
                <w:rFonts w:ascii="Calibri" w:hAnsi="Calibri"/>
                <w:sz w:val="18"/>
              </w:rPr>
              <w:t>Promedio de calificaciones de items en la plataforma</w:t>
            </w:r>
          </w:p>
        </w:tc>
      </w:tr>
      <w:tr>
        <w:tc>
          <w:tcPr>
            <w:tcW w:type="dxa" w:w="4703"/>
          </w:tcPr>
          <w:p>
            <w:r>
              <w:rPr>
                <w:rFonts w:ascii="Calibri" w:hAnsi="Calibri"/>
                <w:sz w:val="18"/>
              </w:rPr>
              <w:t>calificacion_lms_max</w:t>
            </w:r>
          </w:p>
        </w:tc>
        <w:tc>
          <w:tcPr>
            <w:tcW w:type="dxa" w:w="4703"/>
          </w:tcPr>
          <w:p>
            <w:r>
              <w:rPr>
                <w:rFonts w:ascii="Calibri" w:hAnsi="Calibri"/>
                <w:sz w:val="18"/>
              </w:rPr>
              <w:t>Calificacion maxima obtenida</w:t>
            </w:r>
          </w:p>
        </w:tc>
      </w:tr>
      <w:tr>
        <w:tc>
          <w:tcPr>
            <w:tcW w:type="dxa" w:w="4703"/>
            <w:shd w:fill="F2F7FB" w:val="clear"/>
          </w:tcPr>
          <w:p>
            <w:r>
              <w:rPr>
                <w:rFonts w:ascii="Calibri" w:hAnsi="Calibri"/>
                <w:sz w:val="18"/>
              </w:rPr>
              <w:t>calificacion_lms_min</w:t>
            </w:r>
          </w:p>
        </w:tc>
        <w:tc>
          <w:tcPr>
            <w:tcW w:type="dxa" w:w="4703"/>
            <w:shd w:fill="F2F7FB" w:val="clear"/>
          </w:tcPr>
          <w:p>
            <w:r>
              <w:rPr>
                <w:rFonts w:ascii="Calibri" w:hAnsi="Calibri"/>
                <w:sz w:val="18"/>
              </w:rPr>
              <w:t>Calificacion minima obtenida</w:t>
            </w:r>
          </w:p>
        </w:tc>
      </w:tr>
      <w:tr>
        <w:tc>
          <w:tcPr>
            <w:tcW w:type="dxa" w:w="4703"/>
          </w:tcPr>
          <w:p>
            <w:r>
              <w:rPr>
                <w:rFonts w:ascii="Calibri" w:hAnsi="Calibri"/>
                <w:sz w:val="18"/>
              </w:rPr>
              <w:t>calificacion_lms_std</w:t>
            </w:r>
          </w:p>
        </w:tc>
        <w:tc>
          <w:tcPr>
            <w:tcW w:type="dxa" w:w="4703"/>
          </w:tcPr>
          <w:p>
            <w:r>
              <w:rPr>
                <w:rFonts w:ascii="Calibri" w:hAnsi="Calibri"/>
                <w:sz w:val="18"/>
              </w:rPr>
              <w:t>Desviacion estandar (mide consistencia)</w:t>
            </w:r>
          </w:p>
        </w:tc>
      </w:tr>
    </w:tbl>
    <w:p/>
    <w:p>
      <w:r>
        <w:rPr>
          <w:rFonts w:ascii="Calibri" w:hAnsi="Calibri"/>
          <w:b/>
          <w:i w:val="0"/>
          <w:sz w:val="22"/>
        </w:rPr>
        <w:t>Features por tipo de evento (conteos):</w:t>
      </w:r>
    </w:p>
    <w:tbl>
      <w:tblPr>
        <w:tblStyle w:val="TableGrid"/>
        <w:tblW w:type="auto" w:w="0"/>
        <w:jc w:val="center"/>
        <w:tblLook w:firstColumn="1" w:firstRow="1" w:lastColumn="0" w:lastRow="0" w:noHBand="0" w:noVBand="1" w:val="04A0"/>
      </w:tblPr>
      <w:tblGrid>
        <w:gridCol w:w="4703"/>
        <w:gridCol w:w="4703"/>
      </w:tblGrid>
      <w:tr>
        <w:tc>
          <w:tcPr>
            <w:tcW w:type="dxa" w:w="4703"/>
            <w:shd w:fill="1F4E79" w:val="clear"/>
          </w:tcPr>
          <w:p>
            <w:pPr>
              <w:jc w:val="center"/>
            </w:pPr>
            <w:r>
              <w:rPr>
                <w:rFonts w:ascii="Calibri" w:hAnsi="Calibri"/>
                <w:b/>
                <w:color w:val="FFFFFF"/>
                <w:sz w:val="18"/>
              </w:rPr>
              <w:t>Feature</w:t>
            </w:r>
          </w:p>
        </w:tc>
        <w:tc>
          <w:tcPr>
            <w:tcW w:type="dxa" w:w="4703"/>
            <w:shd w:fill="1F4E79" w:val="clear"/>
          </w:tcPr>
          <w:p>
            <w:pPr>
              <w:jc w:val="center"/>
            </w:pPr>
            <w:r>
              <w:rPr>
                <w:rFonts w:ascii="Calibri" w:hAnsi="Calibri"/>
                <w:b/>
                <w:color w:val="FFFFFF"/>
                <w:sz w:val="18"/>
              </w:rPr>
              <w:t>Descripcion</w:t>
            </w:r>
          </w:p>
        </w:tc>
      </w:tr>
      <w:tr>
        <w:tc>
          <w:tcPr>
            <w:tcW w:type="dxa" w:w="4703"/>
            <w:shd w:fill="F2F7FB" w:val="clear"/>
          </w:tcPr>
          <w:p>
            <w:r>
              <w:rPr>
                <w:rFonts w:ascii="Calibri" w:hAnsi="Calibri"/>
                <w:sz w:val="18"/>
              </w:rPr>
              <w:t>evt_assignment_submitted</w:t>
            </w:r>
          </w:p>
        </w:tc>
        <w:tc>
          <w:tcPr>
            <w:tcW w:type="dxa" w:w="4703"/>
            <w:shd w:fill="F2F7FB" w:val="clear"/>
          </w:tcPr>
          <w:p>
            <w:r>
              <w:rPr>
                <w:rFonts w:ascii="Calibri" w:hAnsi="Calibri"/>
                <w:sz w:val="18"/>
              </w:rPr>
              <w:t>Tareas enviadas</w:t>
            </w:r>
          </w:p>
        </w:tc>
      </w:tr>
      <w:tr>
        <w:tc>
          <w:tcPr>
            <w:tcW w:type="dxa" w:w="4703"/>
          </w:tcPr>
          <w:p>
            <w:r>
              <w:rPr>
                <w:rFonts w:ascii="Calibri" w:hAnsi="Calibri"/>
                <w:sz w:val="18"/>
              </w:rPr>
              <w:t>evt_assignment_viewed</w:t>
            </w:r>
          </w:p>
        </w:tc>
        <w:tc>
          <w:tcPr>
            <w:tcW w:type="dxa" w:w="4703"/>
          </w:tcPr>
          <w:p>
            <w:r>
              <w:rPr>
                <w:rFonts w:ascii="Calibri" w:hAnsi="Calibri"/>
                <w:sz w:val="18"/>
              </w:rPr>
              <w:t>Tareas visualizadas</w:t>
            </w:r>
          </w:p>
        </w:tc>
      </w:tr>
      <w:tr>
        <w:tc>
          <w:tcPr>
            <w:tcW w:type="dxa" w:w="4703"/>
            <w:shd w:fill="F2F7FB" w:val="clear"/>
          </w:tcPr>
          <w:p>
            <w:r>
              <w:rPr>
                <w:rFonts w:ascii="Calibri" w:hAnsi="Calibri"/>
                <w:sz w:val="18"/>
              </w:rPr>
              <w:t>evt_course_viewed</w:t>
            </w:r>
          </w:p>
        </w:tc>
        <w:tc>
          <w:tcPr>
            <w:tcW w:type="dxa" w:w="4703"/>
            <w:shd w:fill="F2F7FB" w:val="clear"/>
          </w:tcPr>
          <w:p>
            <w:r>
              <w:rPr>
                <w:rFonts w:ascii="Calibri" w:hAnsi="Calibri"/>
                <w:sz w:val="18"/>
              </w:rPr>
              <w:t>Visualizaciones del curso</w:t>
            </w:r>
          </w:p>
        </w:tc>
      </w:tr>
      <w:tr>
        <w:tc>
          <w:tcPr>
            <w:tcW w:type="dxa" w:w="4703"/>
          </w:tcPr>
          <w:p>
            <w:r>
              <w:rPr>
                <w:rFonts w:ascii="Calibri" w:hAnsi="Calibri"/>
                <w:sz w:val="18"/>
              </w:rPr>
              <w:t>evt_forum_post</w:t>
            </w:r>
          </w:p>
        </w:tc>
        <w:tc>
          <w:tcPr>
            <w:tcW w:type="dxa" w:w="4703"/>
          </w:tcPr>
          <w:p>
            <w:r>
              <w:rPr>
                <w:rFonts w:ascii="Calibri" w:hAnsi="Calibri"/>
                <w:sz w:val="18"/>
              </w:rPr>
              <w:t>Publicaciones en foro</w:t>
            </w:r>
          </w:p>
        </w:tc>
      </w:tr>
      <w:tr>
        <w:tc>
          <w:tcPr>
            <w:tcW w:type="dxa" w:w="4703"/>
            <w:shd w:fill="F2F7FB" w:val="clear"/>
          </w:tcPr>
          <w:p>
            <w:r>
              <w:rPr>
                <w:rFonts w:ascii="Calibri" w:hAnsi="Calibri"/>
                <w:sz w:val="18"/>
              </w:rPr>
              <w:t>evt_forum_viewed</w:t>
            </w:r>
          </w:p>
        </w:tc>
        <w:tc>
          <w:tcPr>
            <w:tcW w:type="dxa" w:w="4703"/>
            <w:shd w:fill="F2F7FB" w:val="clear"/>
          </w:tcPr>
          <w:p>
            <w:r>
              <w:rPr>
                <w:rFonts w:ascii="Calibri" w:hAnsi="Calibri"/>
                <w:sz w:val="18"/>
              </w:rPr>
              <w:t>Visualizaciones de foro</w:t>
            </w:r>
          </w:p>
        </w:tc>
      </w:tr>
      <w:tr>
        <w:tc>
          <w:tcPr>
            <w:tcW w:type="dxa" w:w="4703"/>
          </w:tcPr>
          <w:p>
            <w:r>
              <w:rPr>
                <w:rFonts w:ascii="Calibri" w:hAnsi="Calibri"/>
                <w:sz w:val="18"/>
              </w:rPr>
              <w:t>evt_page_viewed</w:t>
            </w:r>
          </w:p>
        </w:tc>
        <w:tc>
          <w:tcPr>
            <w:tcW w:type="dxa" w:w="4703"/>
          </w:tcPr>
          <w:p>
            <w:r>
              <w:rPr>
                <w:rFonts w:ascii="Calibri" w:hAnsi="Calibri"/>
                <w:sz w:val="18"/>
              </w:rPr>
              <w:t>Paginas vistas</w:t>
            </w:r>
          </w:p>
        </w:tc>
      </w:tr>
      <w:tr>
        <w:tc>
          <w:tcPr>
            <w:tcW w:type="dxa" w:w="4703"/>
            <w:shd w:fill="F2F7FB" w:val="clear"/>
          </w:tcPr>
          <w:p>
            <w:r>
              <w:rPr>
                <w:rFonts w:ascii="Calibri" w:hAnsi="Calibri"/>
                <w:sz w:val="18"/>
              </w:rPr>
              <w:t>evt_quiz_attempted</w:t>
            </w:r>
          </w:p>
        </w:tc>
        <w:tc>
          <w:tcPr>
            <w:tcW w:type="dxa" w:w="4703"/>
            <w:shd w:fill="F2F7FB" w:val="clear"/>
          </w:tcPr>
          <w:p>
            <w:r>
              <w:rPr>
                <w:rFonts w:ascii="Calibri" w:hAnsi="Calibri"/>
                <w:sz w:val="18"/>
              </w:rPr>
              <w:t>Cuestionarios intentados</w:t>
            </w:r>
          </w:p>
        </w:tc>
      </w:tr>
      <w:tr>
        <w:tc>
          <w:tcPr>
            <w:tcW w:type="dxa" w:w="4703"/>
          </w:tcPr>
          <w:p>
            <w:r>
              <w:rPr>
                <w:rFonts w:ascii="Calibri" w:hAnsi="Calibri"/>
                <w:sz w:val="18"/>
              </w:rPr>
              <w:t>evt_quiz_submitted</w:t>
            </w:r>
          </w:p>
        </w:tc>
        <w:tc>
          <w:tcPr>
            <w:tcW w:type="dxa" w:w="4703"/>
          </w:tcPr>
          <w:p>
            <w:r>
              <w:rPr>
                <w:rFonts w:ascii="Calibri" w:hAnsi="Calibri"/>
                <w:sz w:val="18"/>
              </w:rPr>
              <w:t>Cuestionarios enviados</w:t>
            </w:r>
          </w:p>
        </w:tc>
      </w:tr>
      <w:tr>
        <w:tc>
          <w:tcPr>
            <w:tcW w:type="dxa" w:w="4703"/>
            <w:shd w:fill="F2F7FB" w:val="clear"/>
          </w:tcPr>
          <w:p>
            <w:r>
              <w:rPr>
                <w:rFonts w:ascii="Calibri" w:hAnsi="Calibri"/>
                <w:sz w:val="18"/>
              </w:rPr>
              <w:t>evt_resource_viewed</w:t>
            </w:r>
          </w:p>
        </w:tc>
        <w:tc>
          <w:tcPr>
            <w:tcW w:type="dxa" w:w="4703"/>
            <w:shd w:fill="F2F7FB" w:val="clear"/>
          </w:tcPr>
          <w:p>
            <w:r>
              <w:rPr>
                <w:rFonts w:ascii="Calibri" w:hAnsi="Calibri"/>
                <w:sz w:val="18"/>
              </w:rPr>
              <w:t>Recursos descargados/vistos</w:t>
            </w:r>
          </w:p>
        </w:tc>
      </w:tr>
      <w:tr>
        <w:tc>
          <w:tcPr>
            <w:tcW w:type="dxa" w:w="4703"/>
          </w:tcPr>
          <w:p>
            <w:r>
              <w:rPr>
                <w:rFonts w:ascii="Calibri" w:hAnsi="Calibri"/>
                <w:sz w:val="18"/>
              </w:rPr>
              <w:t>evt_url_viewed</w:t>
            </w:r>
          </w:p>
        </w:tc>
        <w:tc>
          <w:tcPr>
            <w:tcW w:type="dxa" w:w="4703"/>
          </w:tcPr>
          <w:p>
            <w:r>
              <w:rPr>
                <w:rFonts w:ascii="Calibri" w:hAnsi="Calibri"/>
                <w:sz w:val="18"/>
              </w:rPr>
              <w:t>URLs visitadas</w:t>
            </w:r>
          </w:p>
        </w:tc>
      </w:tr>
    </w:tbl>
    <w:p/>
    <w:p>
      <w:r>
        <w:rPr>
          <w:rFonts w:ascii="Calibri" w:hAnsi="Calibri"/>
          <w:b/>
          <w:i w:val="0"/>
          <w:sz w:val="22"/>
        </w:rPr>
        <w:t>Features por componente (conteos):</w:t>
      </w:r>
    </w:p>
    <w:tbl>
      <w:tblPr>
        <w:tblStyle w:val="TableGrid"/>
        <w:tblW w:type="auto" w:w="0"/>
        <w:jc w:val="center"/>
        <w:tblLook w:firstColumn="1" w:firstRow="1" w:lastColumn="0" w:lastRow="0" w:noHBand="0" w:noVBand="1" w:val="04A0"/>
      </w:tblPr>
      <w:tblGrid>
        <w:gridCol w:w="4703"/>
        <w:gridCol w:w="4703"/>
      </w:tblGrid>
      <w:tr>
        <w:tc>
          <w:tcPr>
            <w:tcW w:type="dxa" w:w="4703"/>
            <w:shd w:fill="1F4E79" w:val="clear"/>
          </w:tcPr>
          <w:p>
            <w:pPr>
              <w:jc w:val="center"/>
            </w:pPr>
            <w:r>
              <w:rPr>
                <w:rFonts w:ascii="Calibri" w:hAnsi="Calibri"/>
                <w:b/>
                <w:color w:val="FFFFFF"/>
                <w:sz w:val="18"/>
              </w:rPr>
              <w:t>Feature</w:t>
            </w:r>
          </w:p>
        </w:tc>
        <w:tc>
          <w:tcPr>
            <w:tcW w:type="dxa" w:w="4703"/>
            <w:shd w:fill="1F4E79" w:val="clear"/>
          </w:tcPr>
          <w:p>
            <w:pPr>
              <w:jc w:val="center"/>
            </w:pPr>
            <w:r>
              <w:rPr>
                <w:rFonts w:ascii="Calibri" w:hAnsi="Calibri"/>
                <w:b/>
                <w:color w:val="FFFFFF"/>
                <w:sz w:val="18"/>
              </w:rPr>
              <w:t>Descripcion</w:t>
            </w:r>
          </w:p>
        </w:tc>
      </w:tr>
      <w:tr>
        <w:tc>
          <w:tcPr>
            <w:tcW w:type="dxa" w:w="4703"/>
            <w:shd w:fill="F2F7FB" w:val="clear"/>
          </w:tcPr>
          <w:p>
            <w:r>
              <w:rPr>
                <w:rFonts w:ascii="Calibri" w:hAnsi="Calibri"/>
                <w:sz w:val="18"/>
              </w:rPr>
              <w:t>comp_tarea</w:t>
            </w:r>
          </w:p>
        </w:tc>
        <w:tc>
          <w:tcPr>
            <w:tcW w:type="dxa" w:w="4703"/>
            <w:shd w:fill="F2F7FB" w:val="clear"/>
          </w:tcPr>
          <w:p>
            <w:r>
              <w:rPr>
                <w:rFonts w:ascii="Calibri" w:hAnsi="Calibri"/>
                <w:sz w:val="18"/>
              </w:rPr>
              <w:t>Interacciones con componente Tarea</w:t>
            </w:r>
          </w:p>
        </w:tc>
      </w:tr>
      <w:tr>
        <w:tc>
          <w:tcPr>
            <w:tcW w:type="dxa" w:w="4703"/>
          </w:tcPr>
          <w:p>
            <w:r>
              <w:rPr>
                <w:rFonts w:ascii="Calibri" w:hAnsi="Calibri"/>
                <w:sz w:val="18"/>
              </w:rPr>
              <w:t>comp_cuestionario</w:t>
            </w:r>
          </w:p>
        </w:tc>
        <w:tc>
          <w:tcPr>
            <w:tcW w:type="dxa" w:w="4703"/>
          </w:tcPr>
          <w:p>
            <w:r>
              <w:rPr>
                <w:rFonts w:ascii="Calibri" w:hAnsi="Calibri"/>
                <w:sz w:val="18"/>
              </w:rPr>
              <w:t>Interacciones con Cuestionarios</w:t>
            </w:r>
          </w:p>
        </w:tc>
      </w:tr>
      <w:tr>
        <w:tc>
          <w:tcPr>
            <w:tcW w:type="dxa" w:w="4703"/>
            <w:shd w:fill="F2F7FB" w:val="clear"/>
          </w:tcPr>
          <w:p>
            <w:r>
              <w:rPr>
                <w:rFonts w:ascii="Calibri" w:hAnsi="Calibri"/>
                <w:sz w:val="18"/>
              </w:rPr>
              <w:t>comp_foro</w:t>
            </w:r>
          </w:p>
        </w:tc>
        <w:tc>
          <w:tcPr>
            <w:tcW w:type="dxa" w:w="4703"/>
            <w:shd w:fill="F2F7FB" w:val="clear"/>
          </w:tcPr>
          <w:p>
            <w:r>
              <w:rPr>
                <w:rFonts w:ascii="Calibri" w:hAnsi="Calibri"/>
                <w:sz w:val="18"/>
              </w:rPr>
              <w:t>Interacciones con Foros</w:t>
            </w:r>
          </w:p>
        </w:tc>
      </w:tr>
      <w:tr>
        <w:tc>
          <w:tcPr>
            <w:tcW w:type="dxa" w:w="4703"/>
          </w:tcPr>
          <w:p>
            <w:r>
              <w:rPr>
                <w:rFonts w:ascii="Calibri" w:hAnsi="Calibri"/>
                <w:sz w:val="18"/>
              </w:rPr>
              <w:t>comp_archivo_pdf</w:t>
            </w:r>
          </w:p>
        </w:tc>
        <w:tc>
          <w:tcPr>
            <w:tcW w:type="dxa" w:w="4703"/>
          </w:tcPr>
          <w:p>
            <w:r>
              <w:rPr>
                <w:rFonts w:ascii="Calibri" w:hAnsi="Calibri"/>
                <w:sz w:val="18"/>
              </w:rPr>
              <w:t>Interacciones con Archivos PDF</w:t>
            </w:r>
          </w:p>
        </w:tc>
      </w:tr>
      <w:tr>
        <w:tc>
          <w:tcPr>
            <w:tcW w:type="dxa" w:w="4703"/>
            <w:shd w:fill="F2F7FB" w:val="clear"/>
          </w:tcPr>
          <w:p>
            <w:r>
              <w:rPr>
                <w:rFonts w:ascii="Calibri" w:hAnsi="Calibri"/>
                <w:sz w:val="18"/>
              </w:rPr>
              <w:t>comp_curso</w:t>
            </w:r>
          </w:p>
        </w:tc>
        <w:tc>
          <w:tcPr>
            <w:tcW w:type="dxa" w:w="4703"/>
            <w:shd w:fill="F2F7FB" w:val="clear"/>
          </w:tcPr>
          <w:p>
            <w:r>
              <w:rPr>
                <w:rFonts w:ascii="Calibri" w:hAnsi="Calibri"/>
                <w:sz w:val="18"/>
              </w:rPr>
              <w:t>Interacciones generales con el Curso</w:t>
            </w:r>
          </w:p>
        </w:tc>
      </w:tr>
      <w:tr>
        <w:tc>
          <w:tcPr>
            <w:tcW w:type="dxa" w:w="4703"/>
          </w:tcPr>
          <w:p>
            <w:r>
              <w:rPr>
                <w:rFonts w:ascii="Calibri" w:hAnsi="Calibri"/>
                <w:sz w:val="18"/>
              </w:rPr>
              <w:t>comp_pagina</w:t>
            </w:r>
          </w:p>
        </w:tc>
        <w:tc>
          <w:tcPr>
            <w:tcW w:type="dxa" w:w="4703"/>
          </w:tcPr>
          <w:p>
            <w:r>
              <w:rPr>
                <w:rFonts w:ascii="Calibri" w:hAnsi="Calibri"/>
                <w:sz w:val="18"/>
              </w:rPr>
              <w:t>Interacciones con Paginas</w:t>
            </w:r>
          </w:p>
        </w:tc>
      </w:tr>
      <w:tr>
        <w:tc>
          <w:tcPr>
            <w:tcW w:type="dxa" w:w="4703"/>
            <w:shd w:fill="F2F7FB" w:val="clear"/>
          </w:tcPr>
          <w:p>
            <w:r>
              <w:rPr>
                <w:rFonts w:ascii="Calibri" w:hAnsi="Calibri"/>
                <w:sz w:val="18"/>
              </w:rPr>
              <w:t>comp_url</w:t>
            </w:r>
          </w:p>
        </w:tc>
        <w:tc>
          <w:tcPr>
            <w:tcW w:type="dxa" w:w="4703"/>
            <w:shd w:fill="F2F7FB" w:val="clear"/>
          </w:tcPr>
          <w:p>
            <w:r>
              <w:rPr>
                <w:rFonts w:ascii="Calibri" w:hAnsi="Calibri"/>
                <w:sz w:val="18"/>
              </w:rPr>
              <w:t>Interacciones con URLs</w:t>
            </w:r>
          </w:p>
        </w:tc>
      </w:tr>
    </w:tbl>
    <w:p/>
    <w:p>
      <w:r>
        <w:rPr>
          <w:rFonts w:ascii="Calibri" w:hAnsi="Calibri"/>
          <w:b/>
          <w:i w:val="0"/>
          <w:sz w:val="22"/>
        </w:rPr>
        <w:t>Features de comportamiento:</w:t>
      </w:r>
    </w:p>
    <w:tbl>
      <w:tblPr>
        <w:tblStyle w:val="TableGrid"/>
        <w:tblW w:type="auto" w:w="0"/>
        <w:jc w:val="center"/>
        <w:tblLook w:firstColumn="1" w:firstRow="1" w:lastColumn="0" w:lastRow="0" w:noHBand="0" w:noVBand="1" w:val="04A0"/>
      </w:tblPr>
      <w:tblGrid>
        <w:gridCol w:w="4703"/>
        <w:gridCol w:w="4703"/>
      </w:tblGrid>
      <w:tr>
        <w:tc>
          <w:tcPr>
            <w:tcW w:type="dxa" w:w="4703"/>
            <w:shd w:fill="1F4E79" w:val="clear"/>
          </w:tcPr>
          <w:p>
            <w:pPr>
              <w:jc w:val="center"/>
            </w:pPr>
            <w:r>
              <w:rPr>
                <w:rFonts w:ascii="Calibri" w:hAnsi="Calibri"/>
                <w:b/>
                <w:color w:val="FFFFFF"/>
                <w:sz w:val="18"/>
              </w:rPr>
              <w:t>Feature</w:t>
            </w:r>
          </w:p>
        </w:tc>
        <w:tc>
          <w:tcPr>
            <w:tcW w:type="dxa" w:w="4703"/>
            <w:shd w:fill="1F4E79" w:val="clear"/>
          </w:tcPr>
          <w:p>
            <w:pPr>
              <w:jc w:val="center"/>
            </w:pPr>
            <w:r>
              <w:rPr>
                <w:rFonts w:ascii="Calibri" w:hAnsi="Calibri"/>
                <w:b/>
                <w:color w:val="FFFFFF"/>
                <w:sz w:val="18"/>
              </w:rPr>
              <w:t>Descripcion</w:t>
            </w:r>
          </w:p>
        </w:tc>
      </w:tr>
      <w:tr>
        <w:tc>
          <w:tcPr>
            <w:tcW w:type="dxa" w:w="4703"/>
            <w:shd w:fill="F2F7FB" w:val="clear"/>
          </w:tcPr>
          <w:p>
            <w:r>
              <w:rPr>
                <w:rFonts w:ascii="Calibri" w:hAnsi="Calibri"/>
                <w:sz w:val="18"/>
              </w:rPr>
              <w:t>tasa_errores</w:t>
            </w:r>
          </w:p>
        </w:tc>
        <w:tc>
          <w:tcPr>
            <w:tcW w:type="dxa" w:w="4703"/>
            <w:shd w:fill="F2F7FB" w:val="clear"/>
          </w:tcPr>
          <w:p>
            <w:r>
              <w:rPr>
                <w:rFonts w:ascii="Calibri" w:hAnsi="Calibri"/>
                <w:sz w:val="18"/>
              </w:rPr>
              <w:t>Proporcion de eventos con estado 'Error'</w:t>
            </w:r>
          </w:p>
        </w:tc>
      </w:tr>
      <w:tr>
        <w:tc>
          <w:tcPr>
            <w:tcW w:type="dxa" w:w="4703"/>
          </w:tcPr>
          <w:p>
            <w:r>
              <w:rPr>
                <w:rFonts w:ascii="Calibri" w:hAnsi="Calibri"/>
                <w:sz w:val="18"/>
              </w:rPr>
              <w:t>actividad_finde</w:t>
            </w:r>
          </w:p>
        </w:tc>
        <w:tc>
          <w:tcPr>
            <w:tcW w:type="dxa" w:w="4703"/>
          </w:tcPr>
          <w:p>
            <w:r>
              <w:rPr>
                <w:rFonts w:ascii="Calibri" w:hAnsi="Calibri"/>
                <w:sz w:val="18"/>
              </w:rPr>
              <w:t>Proporcion de actividad en fin de semana (sabado/domingo)</w:t>
            </w:r>
          </w:p>
        </w:tc>
      </w:tr>
      <w:tr>
        <w:tc>
          <w:tcPr>
            <w:tcW w:type="dxa" w:w="4703"/>
            <w:shd w:fill="F2F7FB" w:val="clear"/>
          </w:tcPr>
          <w:p>
            <w:r>
              <w:rPr>
                <w:rFonts w:ascii="Calibri" w:hAnsi="Calibri"/>
                <w:sz w:val="18"/>
              </w:rPr>
              <w:t>franja_preferida</w:t>
            </w:r>
          </w:p>
        </w:tc>
        <w:tc>
          <w:tcPr>
            <w:tcW w:type="dxa" w:w="4703"/>
            <w:shd w:fill="F2F7FB" w:val="clear"/>
          </w:tcPr>
          <w:p>
            <w:r>
              <w:rPr>
                <w:rFonts w:ascii="Calibri" w:hAnsi="Calibri"/>
                <w:sz w:val="18"/>
              </w:rPr>
              <w:t>Franja horaria con mayor actividad (manana/tarde/noche/madrugada)</w:t>
            </w:r>
          </w:p>
        </w:tc>
      </w:tr>
      <w:tr>
        <w:tc>
          <w:tcPr>
            <w:tcW w:type="dxa" w:w="4703"/>
          </w:tcPr>
          <w:p>
            <w:r>
              <w:rPr>
                <w:rFonts w:ascii="Calibri" w:hAnsi="Calibri"/>
                <w:sz w:val="18"/>
              </w:rPr>
              <w:t>dispositivo_principal</w:t>
            </w:r>
          </w:p>
        </w:tc>
        <w:tc>
          <w:tcPr>
            <w:tcW w:type="dxa" w:w="4703"/>
          </w:tcPr>
          <w:p>
            <w:r>
              <w:rPr>
                <w:rFonts w:ascii="Calibri" w:hAnsi="Calibri"/>
                <w:sz w:val="18"/>
              </w:rPr>
              <w:t>Dispositivo mas usado (Desktop, Mobile, Laptop, Tablet)</w:t>
            </w:r>
          </w:p>
        </w:tc>
      </w:tr>
      <w:tr>
        <w:tc>
          <w:tcPr>
            <w:tcW w:type="dxa" w:w="4703"/>
            <w:shd w:fill="F2F7FB" w:val="clear"/>
          </w:tcPr>
          <w:p>
            <w:r>
              <w:rPr>
                <w:rFonts w:ascii="Calibri" w:hAnsi="Calibri"/>
                <w:sz w:val="18"/>
              </w:rPr>
              <w:t>navegador_principal</w:t>
            </w:r>
          </w:p>
        </w:tc>
        <w:tc>
          <w:tcPr>
            <w:tcW w:type="dxa" w:w="4703"/>
            <w:shd w:fill="F2F7FB" w:val="clear"/>
          </w:tcPr>
          <w:p>
            <w:r>
              <w:rPr>
                <w:rFonts w:ascii="Calibri" w:hAnsi="Calibri"/>
                <w:sz w:val="18"/>
              </w:rPr>
              <w:t>Navegador mas usado (Chrome, Firefox, Edge)</w:t>
            </w:r>
          </w:p>
        </w:tc>
      </w:tr>
      <w:tr>
        <w:tc>
          <w:tcPr>
            <w:tcW w:type="dxa" w:w="4703"/>
          </w:tcPr>
          <w:p>
            <w:r>
              <w:rPr>
                <w:rFonts w:ascii="Calibri" w:hAnsi="Calibri"/>
                <w:sz w:val="18"/>
              </w:rPr>
              <w:t>so_principal</w:t>
            </w:r>
          </w:p>
        </w:tc>
        <w:tc>
          <w:tcPr>
            <w:tcW w:type="dxa" w:w="4703"/>
          </w:tcPr>
          <w:p>
            <w:r>
              <w:rPr>
                <w:rFonts w:ascii="Calibri" w:hAnsi="Calibri"/>
                <w:sz w:val="18"/>
              </w:rPr>
              <w:t>Sistema operativo principal</w:t>
            </w:r>
          </w:p>
        </w:tc>
      </w:tr>
      <w:tr>
        <w:tc>
          <w:tcPr>
            <w:tcW w:type="dxa" w:w="4703"/>
            <w:shd w:fill="F2F7FB" w:val="clear"/>
          </w:tcPr>
          <w:p>
            <w:r>
              <w:rPr>
                <w:rFonts w:ascii="Calibri" w:hAnsi="Calibri"/>
                <w:sz w:val="18"/>
              </w:rPr>
              <w:t>asignaturas_lms</w:t>
            </w:r>
          </w:p>
        </w:tc>
        <w:tc>
          <w:tcPr>
            <w:tcW w:type="dxa" w:w="4703"/>
            <w:shd w:fill="F2F7FB" w:val="clear"/>
          </w:tcPr>
          <w:p>
            <w:r>
              <w:rPr>
                <w:rFonts w:ascii="Calibri" w:hAnsi="Calibri"/>
                <w:sz w:val="18"/>
              </w:rPr>
              <w:t>Numero de asignaturas con actividad en LMS</w:t>
            </w:r>
          </w:p>
        </w:tc>
      </w:tr>
    </w:tbl>
    <w:p/>
    <w:p>
      <w:pPr>
        <w:pStyle w:val="Heading2"/>
      </w:pPr>
      <w:r>
        <w:rPr>
          <w:color w:val="1F4E79"/>
        </w:rPr>
        <w:t>3.4. Integracion de Datasets (Merge)</w:t>
      </w:r>
    </w:p>
    <w:p>
      <w:r>
        <w:rPr>
          <w:rFonts w:ascii="Calibri" w:hAnsi="Calibri"/>
          <w:b w:val="0"/>
          <w:i w:val="0"/>
          <w:sz w:val="22"/>
        </w:rPr>
        <w:t>Se realizo un LEFT JOIN del dataset SICOA (4,000 registros) con las features agregadas del LMS (500 estudiantes), utilizando como clave de union:</w:t>
      </w:r>
    </w:p>
    <w:p>
      <w:r>
        <w:rPr>
          <w:rFonts w:ascii="Calibri" w:hAnsi="Calibri"/>
          <w:b/>
          <w:i w:val="0"/>
          <w:sz w:val="22"/>
        </w:rPr>
        <w:t>id_estudiante (SICOA) = codigo_usuario (LMS)</w:t>
      </w:r>
    </w:p>
    <w:tbl>
      <w:tblPr>
        <w:tblStyle w:val="TableGrid"/>
        <w:tblW w:type="auto" w:w="0"/>
        <w:jc w:val="center"/>
        <w:tblLook w:firstColumn="1" w:firstRow="1" w:lastColumn="0" w:lastRow="0" w:noHBand="0" w:noVBand="1" w:val="04A0"/>
      </w:tblPr>
      <w:tblGrid>
        <w:gridCol w:w="4703"/>
        <w:gridCol w:w="4703"/>
      </w:tblGrid>
      <w:tr>
        <w:tc>
          <w:tcPr>
            <w:tcW w:type="dxa" w:w="4703"/>
            <w:shd w:fill="1F4E79" w:val="clear"/>
          </w:tcPr>
          <w:p>
            <w:pPr>
              <w:jc w:val="center"/>
            </w:pPr>
            <w:r>
              <w:rPr>
                <w:rFonts w:ascii="Calibri" w:hAnsi="Calibri"/>
                <w:b/>
                <w:color w:val="FFFFFF"/>
                <w:sz w:val="18"/>
              </w:rPr>
              <w:t>Metrica</w:t>
            </w:r>
          </w:p>
        </w:tc>
        <w:tc>
          <w:tcPr>
            <w:tcW w:type="dxa" w:w="4703"/>
            <w:shd w:fill="1F4E79" w:val="clear"/>
          </w:tcPr>
          <w:p>
            <w:pPr>
              <w:jc w:val="center"/>
            </w:pPr>
            <w:r>
              <w:rPr>
                <w:rFonts w:ascii="Calibri" w:hAnsi="Calibri"/>
                <w:b/>
                <w:color w:val="FFFFFF"/>
                <w:sz w:val="18"/>
              </w:rPr>
              <w:t>Valor</w:t>
            </w:r>
          </w:p>
        </w:tc>
      </w:tr>
      <w:tr>
        <w:tc>
          <w:tcPr>
            <w:tcW w:type="dxa" w:w="4703"/>
            <w:shd w:fill="F2F7FB" w:val="clear"/>
          </w:tcPr>
          <w:p>
            <w:r>
              <w:rPr>
                <w:rFonts w:ascii="Calibri" w:hAnsi="Calibri"/>
                <w:sz w:val="18"/>
              </w:rPr>
              <w:t>Tipo de join</w:t>
            </w:r>
          </w:p>
        </w:tc>
        <w:tc>
          <w:tcPr>
            <w:tcW w:type="dxa" w:w="4703"/>
            <w:shd w:fill="F2F7FB" w:val="clear"/>
          </w:tcPr>
          <w:p>
            <w:r>
              <w:rPr>
                <w:rFonts w:ascii="Calibri" w:hAnsi="Calibri"/>
                <w:sz w:val="18"/>
              </w:rPr>
              <w:t>LEFT JOIN (SICOA como base)</w:t>
            </w:r>
          </w:p>
        </w:tc>
      </w:tr>
      <w:tr>
        <w:tc>
          <w:tcPr>
            <w:tcW w:type="dxa" w:w="4703"/>
          </w:tcPr>
          <w:p>
            <w:r>
              <w:rPr>
                <w:rFonts w:ascii="Calibri" w:hAnsi="Calibri"/>
                <w:sz w:val="18"/>
              </w:rPr>
              <w:t>Clave de union</w:t>
            </w:r>
          </w:p>
        </w:tc>
        <w:tc>
          <w:tcPr>
            <w:tcW w:type="dxa" w:w="4703"/>
          </w:tcPr>
          <w:p>
            <w:r>
              <w:rPr>
                <w:rFonts w:ascii="Calibri" w:hAnsi="Calibri"/>
                <w:sz w:val="18"/>
              </w:rPr>
              <w:t>id_estudiante</w:t>
            </w:r>
          </w:p>
        </w:tc>
      </w:tr>
      <w:tr>
        <w:tc>
          <w:tcPr>
            <w:tcW w:type="dxa" w:w="4703"/>
            <w:shd w:fill="F2F7FB" w:val="clear"/>
          </w:tcPr>
          <w:p>
            <w:r>
              <w:rPr>
                <w:rFonts w:ascii="Calibri" w:hAnsi="Calibri"/>
                <w:sz w:val="18"/>
              </w:rPr>
              <w:t>Registros SICOA</w:t>
            </w:r>
          </w:p>
        </w:tc>
        <w:tc>
          <w:tcPr>
            <w:tcW w:type="dxa" w:w="4703"/>
            <w:shd w:fill="F2F7FB" w:val="clear"/>
          </w:tcPr>
          <w:p>
            <w:r>
              <w:rPr>
                <w:rFonts w:ascii="Calibri" w:hAnsi="Calibri"/>
                <w:sz w:val="18"/>
              </w:rPr>
              <w:t>4,000</w:t>
            </w:r>
          </w:p>
        </w:tc>
      </w:tr>
      <w:tr>
        <w:tc>
          <w:tcPr>
            <w:tcW w:type="dxa" w:w="4703"/>
          </w:tcPr>
          <w:p>
            <w:r>
              <w:rPr>
                <w:rFonts w:ascii="Calibri" w:hAnsi="Calibri"/>
                <w:sz w:val="18"/>
              </w:rPr>
              <w:t>Estudiantes LMS</w:t>
            </w:r>
          </w:p>
        </w:tc>
        <w:tc>
          <w:tcPr>
            <w:tcW w:type="dxa" w:w="4703"/>
          </w:tcPr>
          <w:p>
            <w:r>
              <w:rPr>
                <w:rFonts w:ascii="Calibri" w:hAnsi="Calibri"/>
                <w:sz w:val="18"/>
              </w:rPr>
              <w:t>500</w:t>
            </w:r>
          </w:p>
        </w:tc>
      </w:tr>
      <w:tr>
        <w:tc>
          <w:tcPr>
            <w:tcW w:type="dxa" w:w="4703"/>
            <w:shd w:fill="F2F7FB" w:val="clear"/>
          </w:tcPr>
          <w:p>
            <w:r>
              <w:rPr>
                <w:rFonts w:ascii="Calibri" w:hAnsi="Calibri"/>
                <w:sz w:val="18"/>
              </w:rPr>
              <w:t>Match exitoso</w:t>
            </w:r>
          </w:p>
        </w:tc>
        <w:tc>
          <w:tcPr>
            <w:tcW w:type="dxa" w:w="4703"/>
            <w:shd w:fill="F2F7FB" w:val="clear"/>
          </w:tcPr>
          <w:p>
            <w:r>
              <w:rPr>
                <w:rFonts w:ascii="Calibri" w:hAnsi="Calibri"/>
                <w:sz w:val="18"/>
              </w:rPr>
              <w:t>500/500 (100%)</w:t>
            </w:r>
          </w:p>
        </w:tc>
      </w:tr>
      <w:tr>
        <w:tc>
          <w:tcPr>
            <w:tcW w:type="dxa" w:w="4703"/>
          </w:tcPr>
          <w:p>
            <w:r>
              <w:rPr>
                <w:rFonts w:ascii="Calibri" w:hAnsi="Calibri"/>
                <w:sz w:val="18"/>
              </w:rPr>
              <w:t>Registros sin datos LMS</w:t>
            </w:r>
          </w:p>
        </w:tc>
        <w:tc>
          <w:tcPr>
            <w:tcW w:type="dxa" w:w="4703"/>
          </w:tcPr>
          <w:p>
            <w:r>
              <w:rPr>
                <w:rFonts w:ascii="Calibri" w:hAnsi="Calibri"/>
                <w:sz w:val="18"/>
              </w:rPr>
              <w:t>0</w:t>
            </w:r>
          </w:p>
        </w:tc>
      </w:tr>
      <w:tr>
        <w:tc>
          <w:tcPr>
            <w:tcW w:type="dxa" w:w="4703"/>
            <w:shd w:fill="F2F7FB" w:val="clear"/>
          </w:tcPr>
          <w:p>
            <w:r>
              <w:rPr>
                <w:rFonts w:ascii="Calibri" w:hAnsi="Calibri"/>
                <w:sz w:val="18"/>
              </w:rPr>
              <w:t>Resultado final</w:t>
            </w:r>
          </w:p>
        </w:tc>
        <w:tc>
          <w:tcPr>
            <w:tcW w:type="dxa" w:w="4703"/>
            <w:shd w:fill="F2F7FB" w:val="clear"/>
          </w:tcPr>
          <w:p>
            <w:r>
              <w:rPr>
                <w:rFonts w:ascii="Calibri" w:hAnsi="Calibri"/>
                <w:sz w:val="18"/>
              </w:rPr>
              <w:t>4,000 filas x 79 columnas</w:t>
            </w:r>
          </w:p>
        </w:tc>
      </w:tr>
    </w:tbl>
    <w:p/>
    <w:p>
      <w:r>
        <w:rPr>
          <w:rFonts w:ascii="Calibri" w:hAnsi="Calibri"/>
          <w:b w:val="0"/>
          <w:i/>
          <w:sz w:val="22"/>
        </w:rPr>
        <w:t>Nota: Cada estudiante tiene multiples filas en SICOA (una por asignatura cursada, aprox. 8 asignaturas por estudiante). Las features LMS se replican para cada asignatura del mismo estudiante, ya que representan el comportamiento general del estudiante en la plataforma.</w:t>
      </w:r>
    </w:p>
    <w:p>
      <w:r>
        <w:br w:type="page"/>
      </w:r>
    </w:p>
    <w:p>
      <w:pPr>
        <w:pStyle w:val="Heading1"/>
      </w:pPr>
      <w:r>
        <w:rPr>
          <w:color w:val="1F4E79"/>
        </w:rPr>
        <w:t>4. Dataset Procesado Final</w:t>
      </w:r>
    </w:p>
    <w:p>
      <w:pPr>
        <w:pStyle w:val="Heading2"/>
      </w:pPr>
      <w:r>
        <w:rPr>
          <w:color w:val="1F4E79"/>
        </w:rPr>
        <w:t>4.1. Estructura General</w:t>
      </w:r>
    </w:p>
    <w:tbl>
      <w:tblPr>
        <w:tblStyle w:val="TableGrid"/>
        <w:tblW w:type="auto" w:w="0"/>
        <w:jc w:val="center"/>
        <w:tblLook w:firstColumn="1" w:firstRow="1" w:lastColumn="0" w:lastRow="0" w:noHBand="0" w:noVBand="1" w:val="04A0"/>
      </w:tblPr>
      <w:tblGrid>
        <w:gridCol w:w="4703"/>
        <w:gridCol w:w="4703"/>
      </w:tblGrid>
      <w:tr>
        <w:tc>
          <w:tcPr>
            <w:tcW w:type="dxa" w:w="4703"/>
            <w:shd w:fill="1F4E79" w:val="clear"/>
          </w:tcPr>
          <w:p>
            <w:pPr>
              <w:jc w:val="center"/>
            </w:pPr>
            <w:r>
              <w:rPr>
                <w:rFonts w:ascii="Calibri" w:hAnsi="Calibri"/>
                <w:b/>
                <w:color w:val="FFFFFF"/>
                <w:sz w:val="18"/>
              </w:rPr>
              <w:t>Metrica</w:t>
            </w:r>
          </w:p>
        </w:tc>
        <w:tc>
          <w:tcPr>
            <w:tcW w:type="dxa" w:w="4703"/>
            <w:shd w:fill="1F4E79" w:val="clear"/>
          </w:tcPr>
          <w:p>
            <w:pPr>
              <w:jc w:val="center"/>
            </w:pPr>
            <w:r>
              <w:rPr>
                <w:rFonts w:ascii="Calibri" w:hAnsi="Calibri"/>
                <w:b/>
                <w:color w:val="FFFFFF"/>
                <w:sz w:val="18"/>
              </w:rPr>
              <w:t>Valor</w:t>
            </w:r>
          </w:p>
        </w:tc>
      </w:tr>
      <w:tr>
        <w:tc>
          <w:tcPr>
            <w:tcW w:type="dxa" w:w="4703"/>
            <w:shd w:fill="F2F7FB" w:val="clear"/>
          </w:tcPr>
          <w:p>
            <w:r>
              <w:rPr>
                <w:rFonts w:ascii="Calibri" w:hAnsi="Calibri"/>
                <w:sz w:val="18"/>
              </w:rPr>
              <w:t>Total de registros</w:t>
            </w:r>
          </w:p>
        </w:tc>
        <w:tc>
          <w:tcPr>
            <w:tcW w:type="dxa" w:w="4703"/>
            <w:shd w:fill="F2F7FB" w:val="clear"/>
          </w:tcPr>
          <w:p>
            <w:r>
              <w:rPr>
                <w:rFonts w:ascii="Calibri" w:hAnsi="Calibri"/>
                <w:sz w:val="18"/>
              </w:rPr>
              <w:t>4,000</w:t>
            </w:r>
          </w:p>
        </w:tc>
      </w:tr>
      <w:tr>
        <w:tc>
          <w:tcPr>
            <w:tcW w:type="dxa" w:w="4703"/>
          </w:tcPr>
          <w:p>
            <w:r>
              <w:rPr>
                <w:rFonts w:ascii="Calibri" w:hAnsi="Calibri"/>
                <w:sz w:val="18"/>
              </w:rPr>
              <w:t>Total de variables</w:t>
            </w:r>
          </w:p>
        </w:tc>
        <w:tc>
          <w:tcPr>
            <w:tcW w:type="dxa" w:w="4703"/>
          </w:tcPr>
          <w:p>
            <w:r>
              <w:rPr>
                <w:rFonts w:ascii="Calibri" w:hAnsi="Calibri"/>
                <w:sz w:val="18"/>
              </w:rPr>
              <w:t>79</w:t>
            </w:r>
          </w:p>
        </w:tc>
      </w:tr>
      <w:tr>
        <w:tc>
          <w:tcPr>
            <w:tcW w:type="dxa" w:w="4703"/>
            <w:shd w:fill="F2F7FB" w:val="clear"/>
          </w:tcPr>
          <w:p>
            <w:r>
              <w:rPr>
                <w:rFonts w:ascii="Calibri" w:hAnsi="Calibri"/>
                <w:sz w:val="18"/>
              </w:rPr>
              <w:t>Variables numericas</w:t>
            </w:r>
          </w:p>
        </w:tc>
        <w:tc>
          <w:tcPr>
            <w:tcW w:type="dxa" w:w="4703"/>
            <w:shd w:fill="F2F7FB" w:val="clear"/>
          </w:tcPr>
          <w:p>
            <w:r>
              <w:rPr>
                <w:rFonts w:ascii="Calibri" w:hAnsi="Calibri"/>
                <w:sz w:val="18"/>
              </w:rPr>
              <w:t>59</w:t>
            </w:r>
          </w:p>
        </w:tc>
      </w:tr>
      <w:tr>
        <w:tc>
          <w:tcPr>
            <w:tcW w:type="dxa" w:w="4703"/>
          </w:tcPr>
          <w:p>
            <w:r>
              <w:rPr>
                <w:rFonts w:ascii="Calibri" w:hAnsi="Calibri"/>
                <w:sz w:val="18"/>
              </w:rPr>
              <w:t>Variables categoricas</w:t>
            </w:r>
          </w:p>
        </w:tc>
        <w:tc>
          <w:tcPr>
            <w:tcW w:type="dxa" w:w="4703"/>
          </w:tcPr>
          <w:p>
            <w:r>
              <w:rPr>
                <w:rFonts w:ascii="Calibri" w:hAnsi="Calibri"/>
                <w:sz w:val="18"/>
              </w:rPr>
              <w:t>20</w:t>
            </w:r>
          </w:p>
        </w:tc>
      </w:tr>
      <w:tr>
        <w:tc>
          <w:tcPr>
            <w:tcW w:type="dxa" w:w="4703"/>
            <w:shd w:fill="F2F7FB" w:val="clear"/>
          </w:tcPr>
          <w:p>
            <w:r>
              <w:rPr>
                <w:rFonts w:ascii="Calibri" w:hAnsi="Calibri"/>
                <w:sz w:val="18"/>
              </w:rPr>
              <w:t>Archivos generados</w:t>
            </w:r>
          </w:p>
        </w:tc>
        <w:tc>
          <w:tcPr>
            <w:tcW w:type="dxa" w:w="4703"/>
            <w:shd w:fill="F2F7FB" w:val="clear"/>
          </w:tcPr>
          <w:p>
            <w:r>
              <w:rPr>
                <w:rFonts w:ascii="Calibri" w:hAnsi="Calibri"/>
                <w:sz w:val="18"/>
              </w:rPr>
              <w:t>dataset_procesado.csv, dataset_procesado.xlsx</w:t>
            </w:r>
          </w:p>
        </w:tc>
      </w:tr>
      <w:tr>
        <w:tc>
          <w:tcPr>
            <w:tcW w:type="dxa" w:w="4703"/>
          </w:tcPr>
          <w:p>
            <w:r>
              <w:rPr>
                <w:rFonts w:ascii="Calibri" w:hAnsi="Calibri"/>
                <w:sz w:val="18"/>
              </w:rPr>
              <w:t>Formato de exportacion</w:t>
            </w:r>
          </w:p>
        </w:tc>
        <w:tc>
          <w:tcPr>
            <w:tcW w:type="dxa" w:w="4703"/>
          </w:tcPr>
          <w:p>
            <w:r>
              <w:rPr>
                <w:rFonts w:ascii="Calibri" w:hAnsi="Calibri"/>
                <w:sz w:val="18"/>
              </w:rPr>
              <w:t>CSV (UTF-8 con BOM) y Excel (.xlsx)</w:t>
            </w:r>
          </w:p>
        </w:tc>
      </w:tr>
    </w:tbl>
    <w:p/>
    <w:p>
      <w:pPr>
        <w:pStyle w:val="Heading2"/>
      </w:pPr>
      <w:r>
        <w:rPr>
          <w:color w:val="1F4E79"/>
        </w:rPr>
        <w:t>4.2. Resumen de Calidad: Antes vs Despues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val="clear"/>
          </w:tcPr>
          <w:p>
            <w:pPr>
              <w:jc w:val="center"/>
            </w:pPr>
            <w:r>
              <w:rPr>
                <w:rFonts w:ascii="Calibri" w:hAnsi="Calibri"/>
                <w:b/>
                <w:color w:val="FFFFFF"/>
                <w:sz w:val="18"/>
              </w:rPr>
              <w:t>Metrica</w:t>
            </w:r>
          </w:p>
        </w:tc>
        <w:tc>
          <w:tcPr>
            <w:tcW w:type="dxa" w:w="2351"/>
            <w:shd w:fill="1F4E79" w:val="clear"/>
          </w:tcPr>
          <w:p>
            <w:pPr>
              <w:jc w:val="center"/>
            </w:pPr>
            <w:r>
              <w:rPr>
                <w:rFonts w:ascii="Calibri" w:hAnsi="Calibri"/>
                <w:b/>
                <w:color w:val="FFFFFF"/>
                <w:sz w:val="18"/>
              </w:rPr>
              <w:t>Antes (LMS)</w:t>
            </w:r>
          </w:p>
        </w:tc>
        <w:tc>
          <w:tcPr>
            <w:tcW w:type="dxa" w:w="2351"/>
            <w:shd w:fill="1F4E79" w:val="clear"/>
          </w:tcPr>
          <w:p>
            <w:pPr>
              <w:jc w:val="center"/>
            </w:pPr>
            <w:r>
              <w:rPr>
                <w:rFonts w:ascii="Calibri" w:hAnsi="Calibri"/>
                <w:b/>
                <w:color w:val="FFFFFF"/>
                <w:sz w:val="18"/>
              </w:rPr>
              <w:t>Antes (SICOA)</w:t>
            </w:r>
          </w:p>
        </w:tc>
        <w:tc>
          <w:tcPr>
            <w:tcW w:type="dxa" w:w="2351"/>
            <w:shd w:fill="1F4E79" w:val="clear"/>
          </w:tcPr>
          <w:p>
            <w:pPr>
              <w:jc w:val="center"/>
            </w:pPr>
            <w:r>
              <w:rPr>
                <w:rFonts w:ascii="Calibri" w:hAnsi="Calibri"/>
                <w:b/>
                <w:color w:val="FFFFFF"/>
                <w:sz w:val="18"/>
              </w:rPr>
              <w:t>Despues (Merge)</w:t>
            </w:r>
          </w:p>
        </w:tc>
      </w:tr>
      <w:tr>
        <w:tc>
          <w:tcPr>
            <w:tcW w:type="dxa" w:w="2351"/>
            <w:shd w:fill="F2F7FB" w:val="clear"/>
          </w:tcPr>
          <w:p>
            <w:r>
              <w:rPr>
                <w:rFonts w:ascii="Calibri" w:hAnsi="Calibri"/>
                <w:sz w:val="18"/>
              </w:rPr>
              <w:t>Filas</w:t>
            </w:r>
          </w:p>
        </w:tc>
        <w:tc>
          <w:tcPr>
            <w:tcW w:type="dxa" w:w="2351"/>
            <w:shd w:fill="F2F7FB" w:val="clear"/>
          </w:tcPr>
          <w:p>
            <w:r>
              <w:rPr>
                <w:rFonts w:ascii="Calibri" w:hAnsi="Calibri"/>
                <w:sz w:val="18"/>
              </w:rPr>
              <w:t>74,464</w:t>
            </w:r>
          </w:p>
        </w:tc>
        <w:tc>
          <w:tcPr>
            <w:tcW w:type="dxa" w:w="2351"/>
            <w:shd w:fill="F2F7FB" w:val="clear"/>
          </w:tcPr>
          <w:p>
            <w:r>
              <w:rPr>
                <w:rFonts w:ascii="Calibri" w:hAnsi="Calibri"/>
                <w:sz w:val="18"/>
              </w:rPr>
              <w:t>4,000</w:t>
            </w:r>
          </w:p>
        </w:tc>
        <w:tc>
          <w:tcPr>
            <w:tcW w:type="dxa" w:w="2351"/>
            <w:shd w:fill="F2F7FB" w:val="clear"/>
          </w:tcPr>
          <w:p>
            <w:r>
              <w:rPr>
                <w:rFonts w:ascii="Calibri" w:hAnsi="Calibri"/>
                <w:sz w:val="18"/>
              </w:rPr>
              <w:t>4,000</w:t>
            </w:r>
          </w:p>
        </w:tc>
      </w:tr>
      <w:tr>
        <w:tc>
          <w:tcPr>
            <w:tcW w:type="dxa" w:w="2351"/>
          </w:tcPr>
          <w:p>
            <w:r>
              <w:rPr>
                <w:rFonts w:ascii="Calibri" w:hAnsi="Calibri"/>
                <w:sz w:val="18"/>
              </w:rPr>
              <w:t>Columnas</w:t>
            </w:r>
          </w:p>
        </w:tc>
        <w:tc>
          <w:tcPr>
            <w:tcW w:type="dxa" w:w="2351"/>
          </w:tcPr>
          <w:p>
            <w:r>
              <w:rPr>
                <w:rFonts w:ascii="Calibri" w:hAnsi="Calibri"/>
                <w:sz w:val="18"/>
              </w:rPr>
              <w:t>25</w:t>
            </w:r>
          </w:p>
        </w:tc>
        <w:tc>
          <w:tcPr>
            <w:tcW w:type="dxa" w:w="2351"/>
          </w:tcPr>
          <w:p>
            <w:r>
              <w:rPr>
                <w:rFonts w:ascii="Calibri" w:hAnsi="Calibri"/>
                <w:sz w:val="18"/>
              </w:rPr>
              <w:t>48</w:t>
            </w:r>
          </w:p>
        </w:tc>
        <w:tc>
          <w:tcPr>
            <w:tcW w:type="dxa" w:w="2351"/>
          </w:tcPr>
          <w:p>
            <w:r>
              <w:rPr>
                <w:rFonts w:ascii="Calibri" w:hAnsi="Calibri"/>
                <w:sz w:val="18"/>
              </w:rPr>
              <w:t>79</w:t>
            </w:r>
          </w:p>
        </w:tc>
      </w:tr>
      <w:tr>
        <w:tc>
          <w:tcPr>
            <w:tcW w:type="dxa" w:w="2351"/>
            <w:shd w:fill="F2F7FB" w:val="clear"/>
          </w:tcPr>
          <w:p>
            <w:r>
              <w:rPr>
                <w:rFonts w:ascii="Calibri" w:hAnsi="Calibri"/>
                <w:sz w:val="18"/>
              </w:rPr>
              <w:t>Nulos totales</w:t>
            </w:r>
          </w:p>
        </w:tc>
        <w:tc>
          <w:tcPr>
            <w:tcW w:type="dxa" w:w="2351"/>
            <w:shd w:fill="F2F7FB" w:val="clear"/>
          </w:tcPr>
          <w:p>
            <w:r>
              <w:rPr>
                <w:rFonts w:ascii="Calibri" w:hAnsi="Calibri"/>
                <w:sz w:val="18"/>
              </w:rPr>
              <w:t>115,716</w:t>
            </w:r>
          </w:p>
        </w:tc>
        <w:tc>
          <w:tcPr>
            <w:tcW w:type="dxa" w:w="2351"/>
            <w:shd w:fill="F2F7FB" w:val="clear"/>
          </w:tcPr>
          <w:p>
            <w:r>
              <w:rPr>
                <w:rFonts w:ascii="Calibri" w:hAnsi="Calibri"/>
                <w:sz w:val="18"/>
              </w:rPr>
              <w:t>19,789</w:t>
            </w:r>
          </w:p>
        </w:tc>
        <w:tc>
          <w:tcPr>
            <w:tcW w:type="dxa" w:w="2351"/>
            <w:shd w:fill="F2F7FB" w:val="clear"/>
          </w:tcPr>
          <w:p>
            <w:r>
              <w:rPr>
                <w:rFonts w:ascii="Calibri" w:hAnsi="Calibri"/>
                <w:sz w:val="18"/>
              </w:rPr>
              <w:t>10,525</w:t>
            </w:r>
          </w:p>
        </w:tc>
      </w:tr>
      <w:tr>
        <w:tc>
          <w:tcPr>
            <w:tcW w:type="dxa" w:w="2351"/>
          </w:tcPr>
          <w:p>
            <w:r>
              <w:rPr>
                <w:rFonts w:ascii="Calibri" w:hAnsi="Calibri"/>
                <w:sz w:val="18"/>
              </w:rPr>
              <w:t>Columnas 100% nulas</w:t>
            </w:r>
          </w:p>
        </w:tc>
        <w:tc>
          <w:tcPr>
            <w:tcW w:type="dxa" w:w="2351"/>
          </w:tcPr>
          <w:p>
            <w:r>
              <w:rPr>
                <w:rFonts w:ascii="Calibri" w:hAnsi="Calibri"/>
                <w:sz w:val="18"/>
              </w:rPr>
              <w:t>1 (observacion)</w:t>
            </w:r>
          </w:p>
        </w:tc>
        <w:tc>
          <w:tcPr>
            <w:tcW w:type="dxa" w:w="2351"/>
          </w:tcPr>
          <w:p>
            <w:r>
              <w:rPr>
                <w:rFonts w:ascii="Calibri" w:hAnsi="Calibri"/>
                <w:sz w:val="18"/>
              </w:rPr>
              <w:t>1 (recuperacion)</w:t>
            </w:r>
          </w:p>
        </w:tc>
        <w:tc>
          <w:tcPr>
            <w:tcW w:type="dxa" w:w="2351"/>
          </w:tcPr>
          <w:p>
            <w:r>
              <w:rPr>
                <w:rFonts w:ascii="Calibri" w:hAnsi="Calibri"/>
                <w:sz w:val="18"/>
              </w:rPr>
              <w:t>0</w:t>
            </w:r>
          </w:p>
        </w:tc>
      </w:tr>
      <w:tr>
        <w:tc>
          <w:tcPr>
            <w:tcW w:type="dxa" w:w="2351"/>
            <w:shd w:fill="F2F7FB" w:val="clear"/>
          </w:tcPr>
          <w:p>
            <w:r>
              <w:rPr>
                <w:rFonts w:ascii="Calibri" w:hAnsi="Calibri"/>
                <w:sz w:val="18"/>
              </w:rPr>
              <w:t>Datos de tutores</w:t>
            </w:r>
          </w:p>
        </w:tc>
        <w:tc>
          <w:tcPr>
            <w:tcW w:type="dxa" w:w="2351"/>
            <w:shd w:fill="F2F7FB" w:val="clear"/>
          </w:tcPr>
          <w:p>
            <w:r>
              <w:rPr>
                <w:rFonts w:ascii="Calibri" w:hAnsi="Calibri"/>
                <w:sz w:val="18"/>
              </w:rPr>
              <w:t>8,049 filas</w:t>
            </w:r>
          </w:p>
        </w:tc>
        <w:tc>
          <w:tcPr>
            <w:tcW w:type="dxa" w:w="2351"/>
            <w:shd w:fill="F2F7FB" w:val="clear"/>
          </w:tcPr>
          <w:p>
            <w:r>
              <w:rPr>
                <w:rFonts w:ascii="Calibri" w:hAnsi="Calibri"/>
                <w:sz w:val="18"/>
              </w:rPr>
              <w:t>N/A</w:t>
            </w:r>
          </w:p>
        </w:tc>
        <w:tc>
          <w:tcPr>
            <w:tcW w:type="dxa" w:w="2351"/>
            <w:shd w:fill="F2F7FB" w:val="clear"/>
          </w:tcPr>
          <w:p>
            <w:r>
              <w:rPr>
                <w:rFonts w:ascii="Calibri" w:hAnsi="Calibri"/>
                <w:sz w:val="18"/>
              </w:rPr>
              <w:t>Eliminados</w:t>
            </w:r>
          </w:p>
        </w:tc>
      </w:tr>
    </w:tbl>
    <w:p/>
    <w:p>
      <w:pPr>
        <w:pStyle w:val="Heading2"/>
      </w:pPr>
      <w:r>
        <w:rPr>
          <w:color w:val="1F4E79"/>
        </w:rPr>
        <w:t>4.3. Valores Nulos Residuales</w:t>
      </w:r>
    </w:p>
    <w:p>
      <w:r>
        <w:rPr>
          <w:rFonts w:ascii="Calibri" w:hAnsi="Calibri"/>
          <w:b w:val="0"/>
          <w:i w:val="0"/>
          <w:sz w:val="22"/>
        </w:rPr>
        <w:t>Los unicos valores nulos en el dataset final corresponden a informacion que genuinamente no existe para ciertos estudiantes: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val="clear"/>
          </w:tcPr>
          <w:p>
            <w:pPr>
              <w:jc w:val="center"/>
            </w:pPr>
            <w:r>
              <w:rPr>
                <w:rFonts w:ascii="Calibri" w:hAnsi="Calibri"/>
                <w:b/>
                <w:color w:val="FFFFFF"/>
                <w:sz w:val="18"/>
              </w:rPr>
              <w:t>Variable</w:t>
            </w:r>
          </w:p>
        </w:tc>
        <w:tc>
          <w:tcPr>
            <w:tcW w:type="dxa" w:w="2351"/>
            <w:shd w:fill="1F4E79" w:val="clear"/>
          </w:tcPr>
          <w:p>
            <w:pPr>
              <w:jc w:val="center"/>
            </w:pPr>
            <w:r>
              <w:rPr>
                <w:rFonts w:ascii="Calibri" w:hAnsi="Calibri"/>
                <w:b/>
                <w:color w:val="FFFFFF"/>
                <w:sz w:val="18"/>
              </w:rPr>
              <w:t>Nulos</w:t>
            </w:r>
          </w:p>
        </w:tc>
        <w:tc>
          <w:tcPr>
            <w:tcW w:type="dxa" w:w="2351"/>
            <w:shd w:fill="1F4E79" w:val="clear"/>
          </w:tcPr>
          <w:p>
            <w:pPr>
              <w:jc w:val="center"/>
            </w:pPr>
            <w:r>
              <w:rPr>
                <w:rFonts w:ascii="Calibri" w:hAnsi="Calibri"/>
                <w:b/>
                <w:color w:val="FFFFFF"/>
                <w:sz w:val="18"/>
              </w:rPr>
              <w:t>% del Total</w:t>
            </w:r>
          </w:p>
        </w:tc>
        <w:tc>
          <w:tcPr>
            <w:tcW w:type="dxa" w:w="2351"/>
            <w:shd w:fill="1F4E79" w:val="clear"/>
          </w:tcPr>
          <w:p>
            <w:pPr>
              <w:jc w:val="center"/>
            </w:pPr>
            <w:r>
              <w:rPr>
                <w:rFonts w:ascii="Calibri" w:hAnsi="Calibri"/>
                <w:b/>
                <w:color w:val="FFFFFF"/>
                <w:sz w:val="18"/>
              </w:rPr>
              <w:t>Justificacion</w:t>
            </w:r>
          </w:p>
        </w:tc>
      </w:tr>
      <w:tr>
        <w:tc>
          <w:tcPr>
            <w:tcW w:type="dxa" w:w="2351"/>
            <w:shd w:fill="F2F7FB" w:val="clear"/>
          </w:tcPr>
          <w:p>
            <w:r>
              <w:rPr>
                <w:rFonts w:ascii="Calibri" w:hAnsi="Calibri"/>
                <w:sz w:val="18"/>
              </w:rPr>
              <w:t>nota_record</w:t>
            </w:r>
          </w:p>
        </w:tc>
        <w:tc>
          <w:tcPr>
            <w:tcW w:type="dxa" w:w="2351"/>
            <w:shd w:fill="F2F7FB" w:val="clear"/>
          </w:tcPr>
          <w:p>
            <w:r>
              <w:rPr>
                <w:rFonts w:ascii="Calibri" w:hAnsi="Calibri"/>
                <w:sz w:val="18"/>
              </w:rPr>
              <w:t>2,600</w:t>
            </w:r>
          </w:p>
        </w:tc>
        <w:tc>
          <w:tcPr>
            <w:tcW w:type="dxa" w:w="2351"/>
            <w:shd w:fill="F2F7FB" w:val="clear"/>
          </w:tcPr>
          <w:p>
            <w:r>
              <w:rPr>
                <w:rFonts w:ascii="Calibri" w:hAnsi="Calibri"/>
                <w:sz w:val="18"/>
              </w:rPr>
              <w:t>65.0%</w:t>
            </w:r>
          </w:p>
        </w:tc>
        <w:tc>
          <w:tcPr>
            <w:tcW w:type="dxa" w:w="2351"/>
            <w:shd w:fill="F2F7FB" w:val="clear"/>
          </w:tcPr>
          <w:p>
            <w:r>
              <w:rPr>
                <w:rFonts w:ascii="Calibri" w:hAnsi="Calibri"/>
                <w:sz w:val="18"/>
              </w:rPr>
              <w:t>Estudiantes no titulados</w:t>
            </w:r>
          </w:p>
        </w:tc>
      </w:tr>
      <w:tr>
        <w:tc>
          <w:tcPr>
            <w:tcW w:type="dxa" w:w="2351"/>
          </w:tcPr>
          <w:p>
            <w:r>
              <w:rPr>
                <w:rFonts w:ascii="Calibri" w:hAnsi="Calibri"/>
                <w:sz w:val="18"/>
              </w:rPr>
              <w:t>nota_trabajo</w:t>
            </w:r>
          </w:p>
        </w:tc>
        <w:tc>
          <w:tcPr>
            <w:tcW w:type="dxa" w:w="2351"/>
          </w:tcPr>
          <w:p>
            <w:r>
              <w:rPr>
                <w:rFonts w:ascii="Calibri" w:hAnsi="Calibri"/>
                <w:sz w:val="18"/>
              </w:rPr>
              <w:t>2,600</w:t>
            </w:r>
          </w:p>
        </w:tc>
        <w:tc>
          <w:tcPr>
            <w:tcW w:type="dxa" w:w="2351"/>
          </w:tcPr>
          <w:p>
            <w:r>
              <w:rPr>
                <w:rFonts w:ascii="Calibri" w:hAnsi="Calibri"/>
                <w:sz w:val="18"/>
              </w:rPr>
              <w:t>65.0%</w:t>
            </w:r>
          </w:p>
        </w:tc>
        <w:tc>
          <w:tcPr>
            <w:tcW w:type="dxa" w:w="2351"/>
          </w:tcPr>
          <w:p>
            <w:r>
              <w:rPr>
                <w:rFonts w:ascii="Calibri" w:hAnsi="Calibri"/>
                <w:sz w:val="18"/>
              </w:rPr>
              <w:t>Estudiantes no titulados</w:t>
            </w:r>
          </w:p>
        </w:tc>
      </w:tr>
      <w:tr>
        <w:tc>
          <w:tcPr>
            <w:tcW w:type="dxa" w:w="2351"/>
            <w:shd w:fill="F2F7FB" w:val="clear"/>
          </w:tcPr>
          <w:p>
            <w:r>
              <w:rPr>
                <w:rFonts w:ascii="Calibri" w:hAnsi="Calibri"/>
                <w:sz w:val="18"/>
              </w:rPr>
              <w:t>nota_sustentacion</w:t>
            </w:r>
          </w:p>
        </w:tc>
        <w:tc>
          <w:tcPr>
            <w:tcW w:type="dxa" w:w="2351"/>
            <w:shd w:fill="F2F7FB" w:val="clear"/>
          </w:tcPr>
          <w:p>
            <w:r>
              <w:rPr>
                <w:rFonts w:ascii="Calibri" w:hAnsi="Calibri"/>
                <w:sz w:val="18"/>
              </w:rPr>
              <w:t>2,600</w:t>
            </w:r>
          </w:p>
        </w:tc>
        <w:tc>
          <w:tcPr>
            <w:tcW w:type="dxa" w:w="2351"/>
            <w:shd w:fill="F2F7FB" w:val="clear"/>
          </w:tcPr>
          <w:p>
            <w:r>
              <w:rPr>
                <w:rFonts w:ascii="Calibri" w:hAnsi="Calibri"/>
                <w:sz w:val="18"/>
              </w:rPr>
              <w:t>65.0%</w:t>
            </w:r>
          </w:p>
        </w:tc>
        <w:tc>
          <w:tcPr>
            <w:tcW w:type="dxa" w:w="2351"/>
            <w:shd w:fill="F2F7FB" w:val="clear"/>
          </w:tcPr>
          <w:p>
            <w:r>
              <w:rPr>
                <w:rFonts w:ascii="Calibri" w:hAnsi="Calibri"/>
                <w:sz w:val="18"/>
              </w:rPr>
              <w:t>Estudiantes no titulados</w:t>
            </w:r>
          </w:p>
        </w:tc>
      </w:tr>
      <w:tr>
        <w:tc>
          <w:tcPr>
            <w:tcW w:type="dxa" w:w="2351"/>
          </w:tcPr>
          <w:p>
            <w:r>
              <w:rPr>
                <w:rFonts w:ascii="Calibri" w:hAnsi="Calibri"/>
                <w:sz w:val="18"/>
              </w:rPr>
              <w:t>promedio_grado</w:t>
            </w:r>
          </w:p>
        </w:tc>
        <w:tc>
          <w:tcPr>
            <w:tcW w:type="dxa" w:w="2351"/>
          </w:tcPr>
          <w:p>
            <w:r>
              <w:rPr>
                <w:rFonts w:ascii="Calibri" w:hAnsi="Calibri"/>
                <w:sz w:val="18"/>
              </w:rPr>
              <w:t>2,600</w:t>
            </w:r>
          </w:p>
        </w:tc>
        <w:tc>
          <w:tcPr>
            <w:tcW w:type="dxa" w:w="2351"/>
          </w:tcPr>
          <w:p>
            <w:r>
              <w:rPr>
                <w:rFonts w:ascii="Calibri" w:hAnsi="Calibri"/>
                <w:sz w:val="18"/>
              </w:rPr>
              <w:t>65.0%</w:t>
            </w:r>
          </w:p>
        </w:tc>
        <w:tc>
          <w:tcPr>
            <w:tcW w:type="dxa" w:w="2351"/>
          </w:tcPr>
          <w:p>
            <w:r>
              <w:rPr>
                <w:rFonts w:ascii="Calibri" w:hAnsi="Calibri"/>
                <w:sz w:val="18"/>
              </w:rPr>
              <w:t>Estudiantes no titulados</w:t>
            </w:r>
          </w:p>
        </w:tc>
      </w:tr>
      <w:tr>
        <w:tc>
          <w:tcPr>
            <w:tcW w:type="dxa" w:w="2351"/>
            <w:shd w:fill="F2F7FB" w:val="clear"/>
          </w:tcPr>
          <w:p>
            <w:r>
              <w:rPr>
                <w:rFonts w:ascii="Calibri" w:hAnsi="Calibri"/>
                <w:sz w:val="18"/>
              </w:rPr>
              <w:t>edad</w:t>
            </w:r>
          </w:p>
        </w:tc>
        <w:tc>
          <w:tcPr>
            <w:tcW w:type="dxa" w:w="2351"/>
            <w:shd w:fill="F2F7FB" w:val="clear"/>
          </w:tcPr>
          <w:p>
            <w:r>
              <w:rPr>
                <w:rFonts w:ascii="Calibri" w:hAnsi="Calibri"/>
                <w:sz w:val="18"/>
              </w:rPr>
              <w:t>125</w:t>
            </w:r>
          </w:p>
        </w:tc>
        <w:tc>
          <w:tcPr>
            <w:tcW w:type="dxa" w:w="2351"/>
            <w:shd w:fill="F2F7FB" w:val="clear"/>
          </w:tcPr>
          <w:p>
            <w:r>
              <w:rPr>
                <w:rFonts w:ascii="Calibri" w:hAnsi="Calibri"/>
                <w:sz w:val="18"/>
              </w:rPr>
              <w:t>3.1%</w:t>
            </w:r>
          </w:p>
        </w:tc>
        <w:tc>
          <w:tcPr>
            <w:tcW w:type="dxa" w:w="2351"/>
            <w:shd w:fill="F2F7FB" w:val="clear"/>
          </w:tcPr>
          <w:p>
            <w:r>
              <w:rPr>
                <w:rFonts w:ascii="Calibri" w:hAnsi="Calibri"/>
                <w:sz w:val="18"/>
              </w:rPr>
              <w:t>Fecha de nacimiento no registrada</w:t>
            </w:r>
          </w:p>
        </w:tc>
      </w:tr>
    </w:tbl>
    <w:p>
      <w:r>
        <w:br w:type="page"/>
      </w:r>
    </w:p>
    <w:p>
      <w:pPr>
        <w:pStyle w:val="Heading1"/>
      </w:pPr>
      <w:r>
        <w:rPr>
          <w:color w:val="1F4E79"/>
        </w:rPr>
        <w:t>5. Diccionario de Datos</w:t>
      </w:r>
    </w:p>
    <w:p>
      <w:r>
        <w:rPr>
          <w:rFonts w:ascii="Calibri" w:hAnsi="Calibri"/>
          <w:b w:val="0"/>
          <w:i w:val="0"/>
          <w:sz w:val="22"/>
        </w:rPr>
        <w:t>A continuacion se presenta el diccionario completo de las 79 variables del dataset procesado.</w:t>
      </w:r>
    </w:p>
    <w:p>
      <w:pPr>
        <w:pStyle w:val="Heading2"/>
      </w:pPr>
      <w:r>
        <w:rPr>
          <w:color w:val="1F4E79"/>
        </w:rPr>
        <w:t>5.1. Variables Academicas y Sociodemograficas (SICOA)</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4E79" w:val="clear"/>
          </w:tcPr>
          <w:p>
            <w:pPr>
              <w:jc w:val="center"/>
            </w:pPr>
            <w:r>
              <w:rPr>
                <w:rFonts w:ascii="Calibri" w:hAnsi="Calibri"/>
                <w:b/>
                <w:color w:val="FFFFFF"/>
                <w:sz w:val="18"/>
              </w:rPr>
              <w:t>#</w:t>
            </w:r>
          </w:p>
        </w:tc>
        <w:tc>
          <w:tcPr>
            <w:tcW w:type="dxa" w:w="1568"/>
            <w:shd w:fill="1F4E79" w:val="clear"/>
          </w:tcPr>
          <w:p>
            <w:pPr>
              <w:jc w:val="center"/>
            </w:pPr>
            <w:r>
              <w:rPr>
                <w:rFonts w:ascii="Calibri" w:hAnsi="Calibri"/>
                <w:b/>
                <w:color w:val="FFFFFF"/>
                <w:sz w:val="18"/>
              </w:rPr>
              <w:t>Variable</w:t>
            </w:r>
          </w:p>
        </w:tc>
        <w:tc>
          <w:tcPr>
            <w:tcW w:type="dxa" w:w="1568"/>
            <w:shd w:fill="1F4E79" w:val="clear"/>
          </w:tcPr>
          <w:p>
            <w:pPr>
              <w:jc w:val="center"/>
            </w:pPr>
            <w:r>
              <w:rPr>
                <w:rFonts w:ascii="Calibri" w:hAnsi="Calibri"/>
                <w:b/>
                <w:color w:val="FFFFFF"/>
                <w:sz w:val="18"/>
              </w:rPr>
              <w:t>Tipo</w:t>
            </w:r>
          </w:p>
        </w:tc>
        <w:tc>
          <w:tcPr>
            <w:tcW w:type="dxa" w:w="1568"/>
            <w:shd w:fill="1F4E79" w:val="clear"/>
          </w:tcPr>
          <w:p>
            <w:pPr>
              <w:jc w:val="center"/>
            </w:pPr>
            <w:r>
              <w:rPr>
                <w:rFonts w:ascii="Calibri" w:hAnsi="Calibri"/>
                <w:b/>
                <w:color w:val="FFFFFF"/>
                <w:sz w:val="18"/>
              </w:rPr>
              <w:t>Descripcion</w:t>
            </w:r>
          </w:p>
        </w:tc>
        <w:tc>
          <w:tcPr>
            <w:tcW w:type="dxa" w:w="1568"/>
            <w:shd w:fill="1F4E79" w:val="clear"/>
          </w:tcPr>
          <w:p>
            <w:pPr>
              <w:jc w:val="center"/>
            </w:pPr>
            <w:r>
              <w:rPr>
                <w:rFonts w:ascii="Calibri" w:hAnsi="Calibri"/>
                <w:b/>
                <w:color w:val="FFFFFF"/>
                <w:sz w:val="18"/>
              </w:rPr>
              <w:t>Unicos</w:t>
            </w:r>
          </w:p>
        </w:tc>
        <w:tc>
          <w:tcPr>
            <w:tcW w:type="dxa" w:w="1568"/>
            <w:shd w:fill="1F4E79" w:val="clear"/>
          </w:tcPr>
          <w:p>
            <w:pPr>
              <w:jc w:val="center"/>
            </w:pPr>
            <w:r>
              <w:rPr>
                <w:rFonts w:ascii="Calibri" w:hAnsi="Calibri"/>
                <w:b/>
                <w:color w:val="FFFFFF"/>
                <w:sz w:val="18"/>
              </w:rPr>
              <w:t>Nulos</w:t>
            </w:r>
          </w:p>
        </w:tc>
      </w:tr>
      <w:tr>
        <w:tc>
          <w:tcPr>
            <w:tcW w:type="dxa" w:w="1568"/>
            <w:shd w:fill="F2F7FB" w:val="clear"/>
          </w:tcPr>
          <w:p>
            <w:r>
              <w:rPr>
                <w:rFonts w:ascii="Calibri" w:hAnsi="Calibri"/>
                <w:sz w:val="18"/>
              </w:rPr>
              <w:t>1</w:t>
            </w:r>
          </w:p>
        </w:tc>
        <w:tc>
          <w:tcPr>
            <w:tcW w:type="dxa" w:w="1568"/>
            <w:shd w:fill="F2F7FB" w:val="clear"/>
          </w:tcPr>
          <w:p>
            <w:r>
              <w:rPr>
                <w:rFonts w:ascii="Calibri" w:hAnsi="Calibri"/>
                <w:sz w:val="18"/>
              </w:rPr>
              <w:t>id_estudiante</w:t>
            </w:r>
          </w:p>
        </w:tc>
        <w:tc>
          <w:tcPr>
            <w:tcW w:type="dxa" w:w="1568"/>
            <w:shd w:fill="F2F7FB" w:val="clear"/>
          </w:tcPr>
          <w:p>
            <w:r>
              <w:rPr>
                <w:rFonts w:ascii="Calibri" w:hAnsi="Calibri"/>
                <w:sz w:val="18"/>
              </w:rPr>
              <w:t>Texto</w:t>
            </w:r>
          </w:p>
        </w:tc>
        <w:tc>
          <w:tcPr>
            <w:tcW w:type="dxa" w:w="1568"/>
            <w:shd w:fill="F2F7FB" w:val="clear"/>
          </w:tcPr>
          <w:p>
            <w:r>
              <w:rPr>
                <w:rFonts w:ascii="Calibri" w:hAnsi="Calibri"/>
                <w:sz w:val="18"/>
              </w:rPr>
              <w:t>Identificador anonimizado del estudiante</w:t>
            </w:r>
          </w:p>
        </w:tc>
        <w:tc>
          <w:tcPr>
            <w:tcW w:type="dxa" w:w="1568"/>
            <w:shd w:fill="F2F7FB" w:val="clear"/>
          </w:tcPr>
          <w:p>
            <w:r>
              <w:rPr>
                <w:rFonts w:ascii="Calibri" w:hAnsi="Calibri"/>
                <w:sz w:val="18"/>
              </w:rPr>
              <w:t>500</w:t>
            </w:r>
          </w:p>
        </w:tc>
        <w:tc>
          <w:tcPr>
            <w:tcW w:type="dxa" w:w="1568"/>
            <w:shd w:fill="F2F7FB" w:val="clear"/>
          </w:tcPr>
          <w:p>
            <w:r>
              <w:rPr>
                <w:rFonts w:ascii="Calibri" w:hAnsi="Calibri"/>
                <w:sz w:val="18"/>
              </w:rPr>
              <w:t>0</w:t>
            </w:r>
          </w:p>
        </w:tc>
      </w:tr>
      <w:tr>
        <w:tc>
          <w:tcPr>
            <w:tcW w:type="dxa" w:w="1568"/>
          </w:tcPr>
          <w:p>
            <w:r>
              <w:rPr>
                <w:rFonts w:ascii="Calibri" w:hAnsi="Calibri"/>
                <w:sz w:val="18"/>
              </w:rPr>
              <w:t>2</w:t>
            </w:r>
          </w:p>
        </w:tc>
        <w:tc>
          <w:tcPr>
            <w:tcW w:type="dxa" w:w="1568"/>
          </w:tcPr>
          <w:p>
            <w:r>
              <w:rPr>
                <w:rFonts w:ascii="Calibri" w:hAnsi="Calibri"/>
                <w:sz w:val="18"/>
              </w:rPr>
              <w:t>estado_estudiante</w:t>
            </w:r>
          </w:p>
        </w:tc>
        <w:tc>
          <w:tcPr>
            <w:tcW w:type="dxa" w:w="1568"/>
          </w:tcPr>
          <w:p>
            <w:r>
              <w:rPr>
                <w:rFonts w:ascii="Calibri" w:hAnsi="Calibri"/>
                <w:sz w:val="18"/>
              </w:rPr>
              <w:t>Categorica</w:t>
            </w:r>
          </w:p>
        </w:tc>
        <w:tc>
          <w:tcPr>
            <w:tcW w:type="dxa" w:w="1568"/>
          </w:tcPr>
          <w:p>
            <w:r>
              <w:rPr>
                <w:rFonts w:ascii="Calibri" w:hAnsi="Calibri"/>
                <w:sz w:val="18"/>
              </w:rPr>
              <w:t>Estado academico del estudiante</w:t>
            </w:r>
          </w:p>
        </w:tc>
        <w:tc>
          <w:tcPr>
            <w:tcW w:type="dxa" w:w="1568"/>
          </w:tcPr>
          <w:p>
            <w:r>
              <w:rPr>
                <w:rFonts w:ascii="Calibri" w:hAnsi="Calibri"/>
                <w:sz w:val="18"/>
              </w:rPr>
              <w:t>3</w:t>
            </w:r>
          </w:p>
        </w:tc>
        <w:tc>
          <w:tcPr>
            <w:tcW w:type="dxa" w:w="1568"/>
          </w:tcPr>
          <w:p>
            <w:r>
              <w:rPr>
                <w:rFonts w:ascii="Calibri" w:hAnsi="Calibri"/>
                <w:sz w:val="18"/>
              </w:rPr>
              <w:t>0</w:t>
            </w:r>
          </w:p>
        </w:tc>
      </w:tr>
      <w:tr>
        <w:tc>
          <w:tcPr>
            <w:tcW w:type="dxa" w:w="1568"/>
            <w:shd w:fill="F2F7FB" w:val="clear"/>
          </w:tcPr>
          <w:p>
            <w:r>
              <w:rPr>
                <w:rFonts w:ascii="Calibri" w:hAnsi="Calibri"/>
                <w:sz w:val="18"/>
              </w:rPr>
              <w:t>3</w:t>
            </w:r>
          </w:p>
        </w:tc>
        <w:tc>
          <w:tcPr>
            <w:tcW w:type="dxa" w:w="1568"/>
            <w:shd w:fill="F2F7FB" w:val="clear"/>
          </w:tcPr>
          <w:p>
            <w:r>
              <w:rPr>
                <w:rFonts w:ascii="Calibri" w:hAnsi="Calibri"/>
                <w:sz w:val="18"/>
              </w:rPr>
              <w:t>matricula_vigente</w:t>
            </w:r>
          </w:p>
        </w:tc>
        <w:tc>
          <w:tcPr>
            <w:tcW w:type="dxa" w:w="1568"/>
            <w:shd w:fill="F2F7FB" w:val="clear"/>
          </w:tcPr>
          <w:p>
            <w:r>
              <w:rPr>
                <w:rFonts w:ascii="Calibri" w:hAnsi="Calibri"/>
                <w:sz w:val="18"/>
              </w:rPr>
              <w:t>Binaria</w:t>
            </w:r>
          </w:p>
        </w:tc>
        <w:tc>
          <w:tcPr>
            <w:tcW w:type="dxa" w:w="1568"/>
            <w:shd w:fill="F2F7FB" w:val="clear"/>
          </w:tcPr>
          <w:p>
            <w:r>
              <w:rPr>
                <w:rFonts w:ascii="Calibri" w:hAnsi="Calibri"/>
                <w:sz w:val="18"/>
              </w:rPr>
              <w:t>Matricula vigente (1=Si, 0=No)</w:t>
            </w:r>
          </w:p>
        </w:tc>
        <w:tc>
          <w:tcPr>
            <w:tcW w:type="dxa" w:w="1568"/>
            <w:shd w:fill="F2F7FB" w:val="clear"/>
          </w:tcPr>
          <w:p>
            <w:r>
              <w:rPr>
                <w:rFonts w:ascii="Calibri" w:hAnsi="Calibri"/>
                <w:sz w:val="18"/>
              </w:rPr>
              <w:t>2</w:t>
            </w:r>
          </w:p>
        </w:tc>
        <w:tc>
          <w:tcPr>
            <w:tcW w:type="dxa" w:w="1568"/>
            <w:shd w:fill="F2F7FB" w:val="clear"/>
          </w:tcPr>
          <w:p>
            <w:r>
              <w:rPr>
                <w:rFonts w:ascii="Calibri" w:hAnsi="Calibri"/>
                <w:sz w:val="18"/>
              </w:rPr>
              <w:t>0</w:t>
            </w:r>
          </w:p>
        </w:tc>
      </w:tr>
      <w:tr>
        <w:tc>
          <w:tcPr>
            <w:tcW w:type="dxa" w:w="1568"/>
          </w:tcPr>
          <w:p>
            <w:r>
              <w:rPr>
                <w:rFonts w:ascii="Calibri" w:hAnsi="Calibri"/>
                <w:sz w:val="18"/>
              </w:rPr>
              <w:t>4</w:t>
            </w:r>
          </w:p>
        </w:tc>
        <w:tc>
          <w:tcPr>
            <w:tcW w:type="dxa" w:w="1568"/>
          </w:tcPr>
          <w:p>
            <w:r>
              <w:rPr>
                <w:rFonts w:ascii="Calibri" w:hAnsi="Calibri"/>
                <w:sz w:val="18"/>
              </w:rPr>
              <w:t>modalidad_titulacion</w:t>
            </w:r>
          </w:p>
        </w:tc>
        <w:tc>
          <w:tcPr>
            <w:tcW w:type="dxa" w:w="1568"/>
          </w:tcPr>
          <w:p>
            <w:r>
              <w:rPr>
                <w:rFonts w:ascii="Calibri" w:hAnsi="Calibri"/>
                <w:sz w:val="18"/>
              </w:rPr>
              <w:t>Categorica</w:t>
            </w:r>
          </w:p>
        </w:tc>
        <w:tc>
          <w:tcPr>
            <w:tcW w:type="dxa" w:w="1568"/>
          </w:tcPr>
          <w:p>
            <w:r>
              <w:rPr>
                <w:rFonts w:ascii="Calibri" w:hAnsi="Calibri"/>
                <w:sz w:val="18"/>
              </w:rPr>
              <w:t>Modalidad de titulacion del estudiante</w:t>
            </w:r>
          </w:p>
        </w:tc>
        <w:tc>
          <w:tcPr>
            <w:tcW w:type="dxa" w:w="1568"/>
          </w:tcPr>
          <w:p>
            <w:r>
              <w:rPr>
                <w:rFonts w:ascii="Calibri" w:hAnsi="Calibri"/>
                <w:sz w:val="18"/>
              </w:rPr>
              <w:t>5</w:t>
            </w:r>
          </w:p>
        </w:tc>
        <w:tc>
          <w:tcPr>
            <w:tcW w:type="dxa" w:w="1568"/>
          </w:tcPr>
          <w:p>
            <w:r>
              <w:rPr>
                <w:rFonts w:ascii="Calibri" w:hAnsi="Calibri"/>
                <w:sz w:val="18"/>
              </w:rPr>
              <w:t>0</w:t>
            </w:r>
          </w:p>
        </w:tc>
      </w:tr>
      <w:tr>
        <w:tc>
          <w:tcPr>
            <w:tcW w:type="dxa" w:w="1568"/>
            <w:shd w:fill="F2F7FB" w:val="clear"/>
          </w:tcPr>
          <w:p>
            <w:r>
              <w:rPr>
                <w:rFonts w:ascii="Calibri" w:hAnsi="Calibri"/>
                <w:sz w:val="18"/>
              </w:rPr>
              <w:t>5</w:t>
            </w:r>
          </w:p>
        </w:tc>
        <w:tc>
          <w:tcPr>
            <w:tcW w:type="dxa" w:w="1568"/>
            <w:shd w:fill="F2F7FB" w:val="clear"/>
          </w:tcPr>
          <w:p>
            <w:r>
              <w:rPr>
                <w:rFonts w:ascii="Calibri" w:hAnsi="Calibri"/>
                <w:sz w:val="18"/>
              </w:rPr>
              <w:t>num_matriculas_titulacion</w:t>
            </w:r>
          </w:p>
        </w:tc>
        <w:tc>
          <w:tcPr>
            <w:tcW w:type="dxa" w:w="1568"/>
            <w:shd w:fill="F2F7FB" w:val="clear"/>
          </w:tcPr>
          <w:p>
            <w:r>
              <w:rPr>
                <w:rFonts w:ascii="Calibri" w:hAnsi="Calibri"/>
                <w:sz w:val="18"/>
              </w:rPr>
              <w:t>Numerica</w:t>
            </w:r>
          </w:p>
        </w:tc>
        <w:tc>
          <w:tcPr>
            <w:tcW w:type="dxa" w:w="1568"/>
            <w:shd w:fill="F2F7FB" w:val="clear"/>
          </w:tcPr>
          <w:p>
            <w:r>
              <w:rPr>
                <w:rFonts w:ascii="Calibri" w:hAnsi="Calibri"/>
                <w:sz w:val="18"/>
              </w:rPr>
              <w:t>Numero de matriculas para titulacion</w:t>
            </w:r>
          </w:p>
        </w:tc>
        <w:tc>
          <w:tcPr>
            <w:tcW w:type="dxa" w:w="1568"/>
            <w:shd w:fill="F2F7FB" w:val="clear"/>
          </w:tcPr>
          <w:p>
            <w:r>
              <w:rPr>
                <w:rFonts w:ascii="Calibri" w:hAnsi="Calibri"/>
                <w:sz w:val="18"/>
              </w:rPr>
              <w:t>3</w:t>
            </w:r>
          </w:p>
        </w:tc>
        <w:tc>
          <w:tcPr>
            <w:tcW w:type="dxa" w:w="1568"/>
            <w:shd w:fill="F2F7FB" w:val="clear"/>
          </w:tcPr>
          <w:p>
            <w:r>
              <w:rPr>
                <w:rFonts w:ascii="Calibri" w:hAnsi="Calibri"/>
                <w:sz w:val="18"/>
              </w:rPr>
              <w:t>0</w:t>
            </w:r>
          </w:p>
        </w:tc>
      </w:tr>
      <w:tr>
        <w:tc>
          <w:tcPr>
            <w:tcW w:type="dxa" w:w="1568"/>
          </w:tcPr>
          <w:p>
            <w:r>
              <w:rPr>
                <w:rFonts w:ascii="Calibri" w:hAnsi="Calibri"/>
                <w:sz w:val="18"/>
              </w:rPr>
              <w:t>6</w:t>
            </w:r>
          </w:p>
        </w:tc>
        <w:tc>
          <w:tcPr>
            <w:tcW w:type="dxa" w:w="1568"/>
          </w:tcPr>
          <w:p>
            <w:r>
              <w:rPr>
                <w:rFonts w:ascii="Calibri" w:hAnsi="Calibri"/>
                <w:sz w:val="18"/>
              </w:rPr>
              <w:t>ultimo_nivel</w:t>
            </w:r>
          </w:p>
        </w:tc>
        <w:tc>
          <w:tcPr>
            <w:tcW w:type="dxa" w:w="1568"/>
          </w:tcPr>
          <w:p>
            <w:r>
              <w:rPr>
                <w:rFonts w:ascii="Calibri" w:hAnsi="Calibri"/>
                <w:sz w:val="18"/>
              </w:rPr>
              <w:t>Numerica</w:t>
            </w:r>
          </w:p>
        </w:tc>
        <w:tc>
          <w:tcPr>
            <w:tcW w:type="dxa" w:w="1568"/>
          </w:tcPr>
          <w:p>
            <w:r>
              <w:rPr>
                <w:rFonts w:ascii="Calibri" w:hAnsi="Calibri"/>
                <w:sz w:val="18"/>
              </w:rPr>
              <w:t>Ultimo nivel cursado</w:t>
            </w:r>
          </w:p>
        </w:tc>
        <w:tc>
          <w:tcPr>
            <w:tcW w:type="dxa" w:w="1568"/>
          </w:tcPr>
          <w:p>
            <w:r>
              <w:rPr>
                <w:rFonts w:ascii="Calibri" w:hAnsi="Calibri"/>
                <w:sz w:val="18"/>
              </w:rPr>
              <w:t>9</w:t>
            </w:r>
          </w:p>
        </w:tc>
        <w:tc>
          <w:tcPr>
            <w:tcW w:type="dxa" w:w="1568"/>
          </w:tcPr>
          <w:p>
            <w:r>
              <w:rPr>
                <w:rFonts w:ascii="Calibri" w:hAnsi="Calibri"/>
                <w:sz w:val="18"/>
              </w:rPr>
              <w:t>0</w:t>
            </w:r>
          </w:p>
        </w:tc>
      </w:tr>
      <w:tr>
        <w:tc>
          <w:tcPr>
            <w:tcW w:type="dxa" w:w="1568"/>
            <w:shd w:fill="F2F7FB" w:val="clear"/>
          </w:tcPr>
          <w:p>
            <w:r>
              <w:rPr>
                <w:rFonts w:ascii="Calibri" w:hAnsi="Calibri"/>
                <w:sz w:val="18"/>
              </w:rPr>
              <w:t>7</w:t>
            </w:r>
          </w:p>
        </w:tc>
        <w:tc>
          <w:tcPr>
            <w:tcW w:type="dxa" w:w="1568"/>
            <w:shd w:fill="F2F7FB" w:val="clear"/>
          </w:tcPr>
          <w:p>
            <w:r>
              <w:rPr>
                <w:rFonts w:ascii="Calibri" w:hAnsi="Calibri"/>
                <w:sz w:val="18"/>
              </w:rPr>
              <w:t>niveles_aprobados</w:t>
            </w:r>
          </w:p>
        </w:tc>
        <w:tc>
          <w:tcPr>
            <w:tcW w:type="dxa" w:w="1568"/>
            <w:shd w:fill="F2F7FB" w:val="clear"/>
          </w:tcPr>
          <w:p>
            <w:r>
              <w:rPr>
                <w:rFonts w:ascii="Calibri" w:hAnsi="Calibri"/>
                <w:sz w:val="18"/>
              </w:rPr>
              <w:t>Numerica</w:t>
            </w:r>
          </w:p>
        </w:tc>
        <w:tc>
          <w:tcPr>
            <w:tcW w:type="dxa" w:w="1568"/>
            <w:shd w:fill="F2F7FB" w:val="clear"/>
          </w:tcPr>
          <w:p>
            <w:r>
              <w:rPr>
                <w:rFonts w:ascii="Calibri" w:hAnsi="Calibri"/>
                <w:sz w:val="18"/>
              </w:rPr>
              <w:t>Niveles aprobados acumulados</w:t>
            </w:r>
          </w:p>
        </w:tc>
        <w:tc>
          <w:tcPr>
            <w:tcW w:type="dxa" w:w="1568"/>
            <w:shd w:fill="F2F7FB" w:val="clear"/>
          </w:tcPr>
          <w:p>
            <w:r>
              <w:rPr>
                <w:rFonts w:ascii="Calibri" w:hAnsi="Calibri"/>
                <w:sz w:val="18"/>
              </w:rPr>
              <w:t>10</w:t>
            </w:r>
          </w:p>
        </w:tc>
        <w:tc>
          <w:tcPr>
            <w:tcW w:type="dxa" w:w="1568"/>
            <w:shd w:fill="F2F7FB" w:val="clear"/>
          </w:tcPr>
          <w:p>
            <w:r>
              <w:rPr>
                <w:rFonts w:ascii="Calibri" w:hAnsi="Calibri"/>
                <w:sz w:val="18"/>
              </w:rPr>
              <w:t>0</w:t>
            </w:r>
          </w:p>
        </w:tc>
      </w:tr>
      <w:tr>
        <w:tc>
          <w:tcPr>
            <w:tcW w:type="dxa" w:w="1568"/>
          </w:tcPr>
          <w:p>
            <w:r>
              <w:rPr>
                <w:rFonts w:ascii="Calibri" w:hAnsi="Calibri"/>
                <w:sz w:val="18"/>
              </w:rPr>
              <w:t>8</w:t>
            </w:r>
          </w:p>
        </w:tc>
        <w:tc>
          <w:tcPr>
            <w:tcW w:type="dxa" w:w="1568"/>
          </w:tcPr>
          <w:p>
            <w:r>
              <w:rPr>
                <w:rFonts w:ascii="Calibri" w:hAnsi="Calibri"/>
                <w:sz w:val="18"/>
              </w:rPr>
              <w:t>aprobadas_1ra</w:t>
            </w:r>
          </w:p>
        </w:tc>
        <w:tc>
          <w:tcPr>
            <w:tcW w:type="dxa" w:w="1568"/>
          </w:tcPr>
          <w:p>
            <w:r>
              <w:rPr>
                <w:rFonts w:ascii="Calibri" w:hAnsi="Calibri"/>
                <w:sz w:val="18"/>
              </w:rPr>
              <w:t>Numerica</w:t>
            </w:r>
          </w:p>
        </w:tc>
        <w:tc>
          <w:tcPr>
            <w:tcW w:type="dxa" w:w="1568"/>
          </w:tcPr>
          <w:p>
            <w:r>
              <w:rPr>
                <w:rFonts w:ascii="Calibri" w:hAnsi="Calibri"/>
                <w:sz w:val="18"/>
              </w:rPr>
              <w:t>Asignaturas aprobadas en 1ra matricula</w:t>
            </w:r>
          </w:p>
        </w:tc>
        <w:tc>
          <w:tcPr>
            <w:tcW w:type="dxa" w:w="1568"/>
          </w:tcPr>
          <w:p>
            <w:r>
              <w:rPr>
                <w:rFonts w:ascii="Calibri" w:hAnsi="Calibri"/>
                <w:sz w:val="18"/>
              </w:rPr>
              <w:t>16</w:t>
            </w:r>
          </w:p>
        </w:tc>
        <w:tc>
          <w:tcPr>
            <w:tcW w:type="dxa" w:w="1568"/>
          </w:tcPr>
          <w:p>
            <w:r>
              <w:rPr>
                <w:rFonts w:ascii="Calibri" w:hAnsi="Calibri"/>
                <w:sz w:val="18"/>
              </w:rPr>
              <w:t>0</w:t>
            </w:r>
          </w:p>
        </w:tc>
      </w:tr>
      <w:tr>
        <w:tc>
          <w:tcPr>
            <w:tcW w:type="dxa" w:w="1568"/>
            <w:shd w:fill="F2F7FB" w:val="clear"/>
          </w:tcPr>
          <w:p>
            <w:r>
              <w:rPr>
                <w:rFonts w:ascii="Calibri" w:hAnsi="Calibri"/>
                <w:sz w:val="18"/>
              </w:rPr>
              <w:t>9</w:t>
            </w:r>
          </w:p>
        </w:tc>
        <w:tc>
          <w:tcPr>
            <w:tcW w:type="dxa" w:w="1568"/>
            <w:shd w:fill="F2F7FB" w:val="clear"/>
          </w:tcPr>
          <w:p>
            <w:r>
              <w:rPr>
                <w:rFonts w:ascii="Calibri" w:hAnsi="Calibri"/>
                <w:sz w:val="18"/>
              </w:rPr>
              <w:t>aprobadas_2da</w:t>
            </w:r>
          </w:p>
        </w:tc>
        <w:tc>
          <w:tcPr>
            <w:tcW w:type="dxa" w:w="1568"/>
            <w:shd w:fill="F2F7FB" w:val="clear"/>
          </w:tcPr>
          <w:p>
            <w:r>
              <w:rPr>
                <w:rFonts w:ascii="Calibri" w:hAnsi="Calibri"/>
                <w:sz w:val="18"/>
              </w:rPr>
              <w:t>Numerica</w:t>
            </w:r>
          </w:p>
        </w:tc>
        <w:tc>
          <w:tcPr>
            <w:tcW w:type="dxa" w:w="1568"/>
            <w:shd w:fill="F2F7FB" w:val="clear"/>
          </w:tcPr>
          <w:p>
            <w:r>
              <w:rPr>
                <w:rFonts w:ascii="Calibri" w:hAnsi="Calibri"/>
                <w:sz w:val="18"/>
              </w:rPr>
              <w:t>Asignaturas aprobadas en 2da matricula</w:t>
            </w:r>
          </w:p>
        </w:tc>
        <w:tc>
          <w:tcPr>
            <w:tcW w:type="dxa" w:w="1568"/>
            <w:shd w:fill="F2F7FB" w:val="clear"/>
          </w:tcPr>
          <w:p>
            <w:r>
              <w:rPr>
                <w:rFonts w:ascii="Calibri" w:hAnsi="Calibri"/>
                <w:sz w:val="18"/>
              </w:rPr>
              <w:t>11</w:t>
            </w:r>
          </w:p>
        </w:tc>
        <w:tc>
          <w:tcPr>
            <w:tcW w:type="dxa" w:w="1568"/>
            <w:shd w:fill="F2F7FB" w:val="clear"/>
          </w:tcPr>
          <w:p>
            <w:r>
              <w:rPr>
                <w:rFonts w:ascii="Calibri" w:hAnsi="Calibri"/>
                <w:sz w:val="18"/>
              </w:rPr>
              <w:t>0</w:t>
            </w:r>
          </w:p>
        </w:tc>
      </w:tr>
      <w:tr>
        <w:tc>
          <w:tcPr>
            <w:tcW w:type="dxa" w:w="1568"/>
          </w:tcPr>
          <w:p>
            <w:r>
              <w:rPr>
                <w:rFonts w:ascii="Calibri" w:hAnsi="Calibri"/>
                <w:sz w:val="18"/>
              </w:rPr>
              <w:t>10</w:t>
            </w:r>
          </w:p>
        </w:tc>
        <w:tc>
          <w:tcPr>
            <w:tcW w:type="dxa" w:w="1568"/>
          </w:tcPr>
          <w:p>
            <w:r>
              <w:rPr>
                <w:rFonts w:ascii="Calibri" w:hAnsi="Calibri"/>
                <w:sz w:val="18"/>
              </w:rPr>
              <w:t>aprobadas_3ra</w:t>
            </w:r>
          </w:p>
        </w:tc>
        <w:tc>
          <w:tcPr>
            <w:tcW w:type="dxa" w:w="1568"/>
          </w:tcPr>
          <w:p>
            <w:r>
              <w:rPr>
                <w:rFonts w:ascii="Calibri" w:hAnsi="Calibri"/>
                <w:sz w:val="18"/>
              </w:rPr>
              <w:t>Numerica</w:t>
            </w:r>
          </w:p>
        </w:tc>
        <w:tc>
          <w:tcPr>
            <w:tcW w:type="dxa" w:w="1568"/>
          </w:tcPr>
          <w:p>
            <w:r>
              <w:rPr>
                <w:rFonts w:ascii="Calibri" w:hAnsi="Calibri"/>
                <w:sz w:val="18"/>
              </w:rPr>
              <w:t>Asignaturas aprobadas en 3ra matricula</w:t>
            </w:r>
          </w:p>
        </w:tc>
        <w:tc>
          <w:tcPr>
            <w:tcW w:type="dxa" w:w="1568"/>
          </w:tcPr>
          <w:p>
            <w:r>
              <w:rPr>
                <w:rFonts w:ascii="Calibri" w:hAnsi="Calibri"/>
                <w:sz w:val="18"/>
              </w:rPr>
              <w:t>4</w:t>
            </w:r>
          </w:p>
        </w:tc>
        <w:tc>
          <w:tcPr>
            <w:tcW w:type="dxa" w:w="1568"/>
          </w:tcPr>
          <w:p>
            <w:r>
              <w:rPr>
                <w:rFonts w:ascii="Calibri" w:hAnsi="Calibri"/>
                <w:sz w:val="18"/>
              </w:rPr>
              <w:t>0</w:t>
            </w:r>
          </w:p>
        </w:tc>
      </w:tr>
      <w:tr>
        <w:tc>
          <w:tcPr>
            <w:tcW w:type="dxa" w:w="1568"/>
            <w:shd w:fill="F2F7FB" w:val="clear"/>
          </w:tcPr>
          <w:p>
            <w:r>
              <w:rPr>
                <w:rFonts w:ascii="Calibri" w:hAnsi="Calibri"/>
                <w:sz w:val="18"/>
              </w:rPr>
              <w:t>11</w:t>
            </w:r>
          </w:p>
        </w:tc>
        <w:tc>
          <w:tcPr>
            <w:tcW w:type="dxa" w:w="1568"/>
            <w:shd w:fill="F2F7FB" w:val="clear"/>
          </w:tcPr>
          <w:p>
            <w:r>
              <w:rPr>
                <w:rFonts w:ascii="Calibri" w:hAnsi="Calibri"/>
                <w:sz w:val="18"/>
              </w:rPr>
              <w:t>nivel</w:t>
            </w:r>
          </w:p>
        </w:tc>
        <w:tc>
          <w:tcPr>
            <w:tcW w:type="dxa" w:w="1568"/>
            <w:shd w:fill="F2F7FB" w:val="clear"/>
          </w:tcPr>
          <w:p>
            <w:r>
              <w:rPr>
                <w:rFonts w:ascii="Calibri" w:hAnsi="Calibri"/>
                <w:sz w:val="18"/>
              </w:rPr>
              <w:t>Numerica</w:t>
            </w:r>
          </w:p>
        </w:tc>
        <w:tc>
          <w:tcPr>
            <w:tcW w:type="dxa" w:w="1568"/>
            <w:shd w:fill="F2F7FB" w:val="clear"/>
          </w:tcPr>
          <w:p>
            <w:r>
              <w:rPr>
                <w:rFonts w:ascii="Calibri" w:hAnsi="Calibri"/>
                <w:sz w:val="18"/>
              </w:rPr>
              <w:t>Nivel actual de la asignatura</w:t>
            </w:r>
          </w:p>
        </w:tc>
        <w:tc>
          <w:tcPr>
            <w:tcW w:type="dxa" w:w="1568"/>
            <w:shd w:fill="F2F7FB" w:val="clear"/>
          </w:tcPr>
          <w:p>
            <w:r>
              <w:rPr>
                <w:rFonts w:ascii="Calibri" w:hAnsi="Calibri"/>
                <w:sz w:val="18"/>
              </w:rPr>
              <w:t>9</w:t>
            </w:r>
          </w:p>
        </w:tc>
        <w:tc>
          <w:tcPr>
            <w:tcW w:type="dxa" w:w="1568"/>
            <w:shd w:fill="F2F7FB" w:val="clear"/>
          </w:tcPr>
          <w:p>
            <w:r>
              <w:rPr>
                <w:rFonts w:ascii="Calibri" w:hAnsi="Calibri"/>
                <w:sz w:val="18"/>
              </w:rPr>
              <w:t>0</w:t>
            </w:r>
          </w:p>
        </w:tc>
      </w:tr>
      <w:tr>
        <w:tc>
          <w:tcPr>
            <w:tcW w:type="dxa" w:w="1568"/>
          </w:tcPr>
          <w:p>
            <w:r>
              <w:rPr>
                <w:rFonts w:ascii="Calibri" w:hAnsi="Calibri"/>
                <w:sz w:val="18"/>
              </w:rPr>
              <w:t>12</w:t>
            </w:r>
          </w:p>
        </w:tc>
        <w:tc>
          <w:tcPr>
            <w:tcW w:type="dxa" w:w="1568"/>
          </w:tcPr>
          <w:p>
            <w:r>
              <w:rPr>
                <w:rFonts w:ascii="Calibri" w:hAnsi="Calibri"/>
                <w:sz w:val="18"/>
              </w:rPr>
              <w:t>codigo_asignatura</w:t>
            </w:r>
          </w:p>
        </w:tc>
        <w:tc>
          <w:tcPr>
            <w:tcW w:type="dxa" w:w="1568"/>
          </w:tcPr>
          <w:p>
            <w:r>
              <w:rPr>
                <w:rFonts w:ascii="Calibri" w:hAnsi="Calibri"/>
                <w:sz w:val="18"/>
              </w:rPr>
              <w:t>Texto</w:t>
            </w:r>
          </w:p>
        </w:tc>
        <w:tc>
          <w:tcPr>
            <w:tcW w:type="dxa" w:w="1568"/>
          </w:tcPr>
          <w:p>
            <w:r>
              <w:rPr>
                <w:rFonts w:ascii="Calibri" w:hAnsi="Calibri"/>
                <w:sz w:val="18"/>
              </w:rPr>
              <w:t>Codigo de la asignatura</w:t>
            </w:r>
          </w:p>
        </w:tc>
        <w:tc>
          <w:tcPr>
            <w:tcW w:type="dxa" w:w="1568"/>
          </w:tcPr>
          <w:p>
            <w:r>
              <w:rPr>
                <w:rFonts w:ascii="Calibri" w:hAnsi="Calibri"/>
                <w:sz w:val="18"/>
              </w:rPr>
              <w:t>400</w:t>
            </w:r>
          </w:p>
        </w:tc>
        <w:tc>
          <w:tcPr>
            <w:tcW w:type="dxa" w:w="1568"/>
          </w:tcPr>
          <w:p>
            <w:r>
              <w:rPr>
                <w:rFonts w:ascii="Calibri" w:hAnsi="Calibri"/>
                <w:sz w:val="18"/>
              </w:rPr>
              <w:t>0</w:t>
            </w:r>
          </w:p>
        </w:tc>
      </w:tr>
      <w:tr>
        <w:tc>
          <w:tcPr>
            <w:tcW w:type="dxa" w:w="1568"/>
            <w:shd w:fill="F2F7FB" w:val="clear"/>
          </w:tcPr>
          <w:p>
            <w:r>
              <w:rPr>
                <w:rFonts w:ascii="Calibri" w:hAnsi="Calibri"/>
                <w:sz w:val="18"/>
              </w:rPr>
              <w:t>13</w:t>
            </w:r>
          </w:p>
        </w:tc>
        <w:tc>
          <w:tcPr>
            <w:tcW w:type="dxa" w:w="1568"/>
            <w:shd w:fill="F2F7FB" w:val="clear"/>
          </w:tcPr>
          <w:p>
            <w:r>
              <w:rPr>
                <w:rFonts w:ascii="Calibri" w:hAnsi="Calibri"/>
                <w:sz w:val="18"/>
              </w:rPr>
              <w:t>nombre_asignatura</w:t>
            </w:r>
          </w:p>
        </w:tc>
        <w:tc>
          <w:tcPr>
            <w:tcW w:type="dxa" w:w="1568"/>
            <w:shd w:fill="F2F7FB" w:val="clear"/>
          </w:tcPr>
          <w:p>
            <w:r>
              <w:rPr>
                <w:rFonts w:ascii="Calibri" w:hAnsi="Calibri"/>
                <w:sz w:val="18"/>
              </w:rPr>
              <w:t>Categorica</w:t>
            </w:r>
          </w:p>
        </w:tc>
        <w:tc>
          <w:tcPr>
            <w:tcW w:type="dxa" w:w="1568"/>
            <w:shd w:fill="F2F7FB" w:val="clear"/>
          </w:tcPr>
          <w:p>
            <w:r>
              <w:rPr>
                <w:rFonts w:ascii="Calibri" w:hAnsi="Calibri"/>
                <w:sz w:val="18"/>
              </w:rPr>
              <w:t>Nombre de la asignatura</w:t>
            </w:r>
          </w:p>
        </w:tc>
        <w:tc>
          <w:tcPr>
            <w:tcW w:type="dxa" w:w="1568"/>
            <w:shd w:fill="F2F7FB" w:val="clear"/>
          </w:tcPr>
          <w:p>
            <w:r>
              <w:rPr>
                <w:rFonts w:ascii="Calibri" w:hAnsi="Calibri"/>
                <w:sz w:val="18"/>
              </w:rPr>
              <w:t>8</w:t>
            </w:r>
          </w:p>
        </w:tc>
        <w:tc>
          <w:tcPr>
            <w:tcW w:type="dxa" w:w="1568"/>
            <w:shd w:fill="F2F7FB" w:val="clear"/>
          </w:tcPr>
          <w:p>
            <w:r>
              <w:rPr>
                <w:rFonts w:ascii="Calibri" w:hAnsi="Calibri"/>
                <w:sz w:val="18"/>
              </w:rPr>
              <w:t>0</w:t>
            </w:r>
          </w:p>
        </w:tc>
      </w:tr>
      <w:tr>
        <w:tc>
          <w:tcPr>
            <w:tcW w:type="dxa" w:w="1568"/>
          </w:tcPr>
          <w:p>
            <w:r>
              <w:rPr>
                <w:rFonts w:ascii="Calibri" w:hAnsi="Calibri"/>
                <w:sz w:val="18"/>
              </w:rPr>
              <w:t>14</w:t>
            </w:r>
          </w:p>
        </w:tc>
        <w:tc>
          <w:tcPr>
            <w:tcW w:type="dxa" w:w="1568"/>
          </w:tcPr>
          <w:p>
            <w:r>
              <w:rPr>
                <w:rFonts w:ascii="Calibri" w:hAnsi="Calibri"/>
                <w:sz w:val="18"/>
              </w:rPr>
              <w:t>matriculas_asignatura</w:t>
            </w:r>
          </w:p>
        </w:tc>
        <w:tc>
          <w:tcPr>
            <w:tcW w:type="dxa" w:w="1568"/>
          </w:tcPr>
          <w:p>
            <w:r>
              <w:rPr>
                <w:rFonts w:ascii="Calibri" w:hAnsi="Calibri"/>
                <w:sz w:val="18"/>
              </w:rPr>
              <w:t>Numerica</w:t>
            </w:r>
          </w:p>
        </w:tc>
        <w:tc>
          <w:tcPr>
            <w:tcW w:type="dxa" w:w="1568"/>
          </w:tcPr>
          <w:p>
            <w:r>
              <w:rPr>
                <w:rFonts w:ascii="Calibri" w:hAnsi="Calibri"/>
                <w:sz w:val="18"/>
              </w:rPr>
              <w:t>Numero de matriculas en la asignatura</w:t>
            </w:r>
          </w:p>
        </w:tc>
        <w:tc>
          <w:tcPr>
            <w:tcW w:type="dxa" w:w="1568"/>
          </w:tcPr>
          <w:p>
            <w:r>
              <w:rPr>
                <w:rFonts w:ascii="Calibri" w:hAnsi="Calibri"/>
                <w:sz w:val="18"/>
              </w:rPr>
              <w:t>3</w:t>
            </w:r>
          </w:p>
        </w:tc>
        <w:tc>
          <w:tcPr>
            <w:tcW w:type="dxa" w:w="1568"/>
          </w:tcPr>
          <w:p>
            <w:r>
              <w:rPr>
                <w:rFonts w:ascii="Calibri" w:hAnsi="Calibri"/>
                <w:sz w:val="18"/>
              </w:rPr>
              <w:t>0</w:t>
            </w:r>
          </w:p>
        </w:tc>
      </w:tr>
      <w:tr>
        <w:tc>
          <w:tcPr>
            <w:tcW w:type="dxa" w:w="1568"/>
            <w:shd w:fill="F2F7FB" w:val="clear"/>
          </w:tcPr>
          <w:p>
            <w:r>
              <w:rPr>
                <w:rFonts w:ascii="Calibri" w:hAnsi="Calibri"/>
                <w:sz w:val="18"/>
              </w:rPr>
              <w:t>15</w:t>
            </w:r>
          </w:p>
        </w:tc>
        <w:tc>
          <w:tcPr>
            <w:tcW w:type="dxa" w:w="1568"/>
            <w:shd w:fill="F2F7FB" w:val="clear"/>
          </w:tcPr>
          <w:p>
            <w:r>
              <w:rPr>
                <w:rFonts w:ascii="Calibri" w:hAnsi="Calibri"/>
                <w:sz w:val="18"/>
              </w:rPr>
              <w:t>asistencia</w:t>
            </w:r>
          </w:p>
        </w:tc>
        <w:tc>
          <w:tcPr>
            <w:tcW w:type="dxa" w:w="1568"/>
            <w:shd w:fill="F2F7FB" w:val="clear"/>
          </w:tcPr>
          <w:p>
            <w:r>
              <w:rPr>
                <w:rFonts w:ascii="Calibri" w:hAnsi="Calibri"/>
                <w:sz w:val="18"/>
              </w:rPr>
              <w:t>Numerica</w:t>
            </w:r>
          </w:p>
        </w:tc>
        <w:tc>
          <w:tcPr>
            <w:tcW w:type="dxa" w:w="1568"/>
            <w:shd w:fill="F2F7FB" w:val="clear"/>
          </w:tcPr>
          <w:p>
            <w:r>
              <w:rPr>
                <w:rFonts w:ascii="Calibri" w:hAnsi="Calibri"/>
                <w:sz w:val="18"/>
              </w:rPr>
              <w:t>Porcentaje de asistencia</w:t>
            </w:r>
          </w:p>
        </w:tc>
        <w:tc>
          <w:tcPr>
            <w:tcW w:type="dxa" w:w="1568"/>
            <w:shd w:fill="F2F7FB" w:val="clear"/>
          </w:tcPr>
          <w:p>
            <w:r>
              <w:rPr>
                <w:rFonts w:ascii="Calibri" w:hAnsi="Calibri"/>
                <w:sz w:val="18"/>
              </w:rPr>
              <w:t>32</w:t>
            </w:r>
          </w:p>
        </w:tc>
        <w:tc>
          <w:tcPr>
            <w:tcW w:type="dxa" w:w="1568"/>
            <w:shd w:fill="F2F7FB" w:val="clear"/>
          </w:tcPr>
          <w:p>
            <w:r>
              <w:rPr>
                <w:rFonts w:ascii="Calibri" w:hAnsi="Calibri"/>
                <w:sz w:val="18"/>
              </w:rPr>
              <w:t>0</w:t>
            </w:r>
          </w:p>
        </w:tc>
      </w:tr>
      <w:tr>
        <w:tc>
          <w:tcPr>
            <w:tcW w:type="dxa" w:w="1568"/>
          </w:tcPr>
          <w:p>
            <w:r>
              <w:rPr>
                <w:rFonts w:ascii="Calibri" w:hAnsi="Calibri"/>
                <w:sz w:val="18"/>
              </w:rPr>
              <w:t>16</w:t>
            </w:r>
          </w:p>
        </w:tc>
        <w:tc>
          <w:tcPr>
            <w:tcW w:type="dxa" w:w="1568"/>
          </w:tcPr>
          <w:p>
            <w:r>
              <w:rPr>
                <w:rFonts w:ascii="Calibri" w:hAnsi="Calibri"/>
                <w:sz w:val="18"/>
              </w:rPr>
              <w:t>primer_parcial</w:t>
            </w:r>
          </w:p>
        </w:tc>
        <w:tc>
          <w:tcPr>
            <w:tcW w:type="dxa" w:w="1568"/>
          </w:tcPr>
          <w:p>
            <w:r>
              <w:rPr>
                <w:rFonts w:ascii="Calibri" w:hAnsi="Calibri"/>
                <w:sz w:val="18"/>
              </w:rPr>
              <w:t>Numerica</w:t>
            </w:r>
          </w:p>
        </w:tc>
        <w:tc>
          <w:tcPr>
            <w:tcW w:type="dxa" w:w="1568"/>
          </w:tcPr>
          <w:p>
            <w:r>
              <w:rPr>
                <w:rFonts w:ascii="Calibri" w:hAnsi="Calibri"/>
                <w:sz w:val="18"/>
              </w:rPr>
              <w:t>Nota del primer parcial (0-10)</w:t>
            </w:r>
          </w:p>
        </w:tc>
        <w:tc>
          <w:tcPr>
            <w:tcW w:type="dxa" w:w="1568"/>
          </w:tcPr>
          <w:p>
            <w:r>
              <w:rPr>
                <w:rFonts w:ascii="Calibri" w:hAnsi="Calibri"/>
                <w:sz w:val="18"/>
              </w:rPr>
              <w:t>71</w:t>
            </w:r>
          </w:p>
        </w:tc>
        <w:tc>
          <w:tcPr>
            <w:tcW w:type="dxa" w:w="1568"/>
          </w:tcPr>
          <w:p>
            <w:r>
              <w:rPr>
                <w:rFonts w:ascii="Calibri" w:hAnsi="Calibri"/>
                <w:sz w:val="18"/>
              </w:rPr>
              <w:t>0</w:t>
            </w:r>
          </w:p>
        </w:tc>
      </w:tr>
      <w:tr>
        <w:tc>
          <w:tcPr>
            <w:tcW w:type="dxa" w:w="1568"/>
            <w:shd w:fill="F2F7FB" w:val="clear"/>
          </w:tcPr>
          <w:p>
            <w:r>
              <w:rPr>
                <w:rFonts w:ascii="Calibri" w:hAnsi="Calibri"/>
                <w:sz w:val="18"/>
              </w:rPr>
              <w:t>17</w:t>
            </w:r>
          </w:p>
        </w:tc>
        <w:tc>
          <w:tcPr>
            <w:tcW w:type="dxa" w:w="1568"/>
            <w:shd w:fill="F2F7FB" w:val="clear"/>
          </w:tcPr>
          <w:p>
            <w:r>
              <w:rPr>
                <w:rFonts w:ascii="Calibri" w:hAnsi="Calibri"/>
                <w:sz w:val="18"/>
              </w:rPr>
              <w:t>segundo_parcial</w:t>
            </w:r>
          </w:p>
        </w:tc>
        <w:tc>
          <w:tcPr>
            <w:tcW w:type="dxa" w:w="1568"/>
            <w:shd w:fill="F2F7FB" w:val="clear"/>
          </w:tcPr>
          <w:p>
            <w:r>
              <w:rPr>
                <w:rFonts w:ascii="Calibri" w:hAnsi="Calibri"/>
                <w:sz w:val="18"/>
              </w:rPr>
              <w:t>Numerica</w:t>
            </w:r>
          </w:p>
        </w:tc>
        <w:tc>
          <w:tcPr>
            <w:tcW w:type="dxa" w:w="1568"/>
            <w:shd w:fill="F2F7FB" w:val="clear"/>
          </w:tcPr>
          <w:p>
            <w:r>
              <w:rPr>
                <w:rFonts w:ascii="Calibri" w:hAnsi="Calibri"/>
                <w:sz w:val="18"/>
              </w:rPr>
              <w:t>Nota del segundo parcial (0-10)</w:t>
            </w:r>
          </w:p>
        </w:tc>
        <w:tc>
          <w:tcPr>
            <w:tcW w:type="dxa" w:w="1568"/>
            <w:shd w:fill="F2F7FB" w:val="clear"/>
          </w:tcPr>
          <w:p>
            <w:r>
              <w:rPr>
                <w:rFonts w:ascii="Calibri" w:hAnsi="Calibri"/>
                <w:sz w:val="18"/>
              </w:rPr>
              <w:t>71</w:t>
            </w:r>
          </w:p>
        </w:tc>
        <w:tc>
          <w:tcPr>
            <w:tcW w:type="dxa" w:w="1568"/>
            <w:shd w:fill="F2F7FB" w:val="clear"/>
          </w:tcPr>
          <w:p>
            <w:r>
              <w:rPr>
                <w:rFonts w:ascii="Calibri" w:hAnsi="Calibri"/>
                <w:sz w:val="18"/>
              </w:rPr>
              <w:t>0</w:t>
            </w:r>
          </w:p>
        </w:tc>
      </w:tr>
      <w:tr>
        <w:tc>
          <w:tcPr>
            <w:tcW w:type="dxa" w:w="1568"/>
          </w:tcPr>
          <w:p>
            <w:r>
              <w:rPr>
                <w:rFonts w:ascii="Calibri" w:hAnsi="Calibri"/>
                <w:sz w:val="18"/>
              </w:rPr>
              <w:t>18</w:t>
            </w:r>
          </w:p>
        </w:tc>
        <w:tc>
          <w:tcPr>
            <w:tcW w:type="dxa" w:w="1568"/>
          </w:tcPr>
          <w:p>
            <w:r>
              <w:rPr>
                <w:rFonts w:ascii="Calibri" w:hAnsi="Calibri"/>
                <w:sz w:val="18"/>
              </w:rPr>
              <w:t>nota_final</w:t>
            </w:r>
          </w:p>
        </w:tc>
        <w:tc>
          <w:tcPr>
            <w:tcW w:type="dxa" w:w="1568"/>
          </w:tcPr>
          <w:p>
            <w:r>
              <w:rPr>
                <w:rFonts w:ascii="Calibri" w:hAnsi="Calibri"/>
                <w:sz w:val="18"/>
              </w:rPr>
              <w:t>Numerica</w:t>
            </w:r>
          </w:p>
        </w:tc>
        <w:tc>
          <w:tcPr>
            <w:tcW w:type="dxa" w:w="1568"/>
          </w:tcPr>
          <w:p>
            <w:r>
              <w:rPr>
                <w:rFonts w:ascii="Calibri" w:hAnsi="Calibri"/>
                <w:sz w:val="18"/>
              </w:rPr>
              <w:t>Nota final de la asignatura (0-10)</w:t>
            </w:r>
          </w:p>
        </w:tc>
        <w:tc>
          <w:tcPr>
            <w:tcW w:type="dxa" w:w="1568"/>
          </w:tcPr>
          <w:p>
            <w:r>
              <w:rPr>
                <w:rFonts w:ascii="Calibri" w:hAnsi="Calibri"/>
                <w:sz w:val="18"/>
              </w:rPr>
              <w:t>62</w:t>
            </w:r>
          </w:p>
        </w:tc>
        <w:tc>
          <w:tcPr>
            <w:tcW w:type="dxa" w:w="1568"/>
          </w:tcPr>
          <w:p>
            <w:r>
              <w:rPr>
                <w:rFonts w:ascii="Calibri" w:hAnsi="Calibri"/>
                <w:sz w:val="18"/>
              </w:rPr>
              <w:t>0</w:t>
            </w:r>
          </w:p>
        </w:tc>
      </w:tr>
      <w:tr>
        <w:tc>
          <w:tcPr>
            <w:tcW w:type="dxa" w:w="1568"/>
            <w:shd w:fill="F2F7FB" w:val="clear"/>
          </w:tcPr>
          <w:p>
            <w:r>
              <w:rPr>
                <w:rFonts w:ascii="Calibri" w:hAnsi="Calibri"/>
                <w:sz w:val="18"/>
              </w:rPr>
              <w:t>19</w:t>
            </w:r>
          </w:p>
        </w:tc>
        <w:tc>
          <w:tcPr>
            <w:tcW w:type="dxa" w:w="1568"/>
            <w:shd w:fill="F2F7FB" w:val="clear"/>
          </w:tcPr>
          <w:p>
            <w:r>
              <w:rPr>
                <w:rFonts w:ascii="Calibri" w:hAnsi="Calibri"/>
                <w:sz w:val="18"/>
              </w:rPr>
              <w:t>tutorias</w:t>
            </w:r>
          </w:p>
        </w:tc>
        <w:tc>
          <w:tcPr>
            <w:tcW w:type="dxa" w:w="1568"/>
            <w:shd w:fill="F2F7FB" w:val="clear"/>
          </w:tcPr>
          <w:p>
            <w:r>
              <w:rPr>
                <w:rFonts w:ascii="Calibri" w:hAnsi="Calibri"/>
                <w:sz w:val="18"/>
              </w:rPr>
              <w:t>Numerica</w:t>
            </w:r>
          </w:p>
        </w:tc>
        <w:tc>
          <w:tcPr>
            <w:tcW w:type="dxa" w:w="1568"/>
            <w:shd w:fill="F2F7FB" w:val="clear"/>
          </w:tcPr>
          <w:p>
            <w:r>
              <w:rPr>
                <w:rFonts w:ascii="Calibri" w:hAnsi="Calibri"/>
                <w:sz w:val="18"/>
              </w:rPr>
              <w:t>Sesiones de tutoria asistidas</w:t>
            </w:r>
          </w:p>
        </w:tc>
        <w:tc>
          <w:tcPr>
            <w:tcW w:type="dxa" w:w="1568"/>
            <w:shd w:fill="F2F7FB" w:val="clear"/>
          </w:tcPr>
          <w:p>
            <w:r>
              <w:rPr>
                <w:rFonts w:ascii="Calibri" w:hAnsi="Calibri"/>
                <w:sz w:val="18"/>
              </w:rPr>
              <w:t>11</w:t>
            </w:r>
          </w:p>
        </w:tc>
        <w:tc>
          <w:tcPr>
            <w:tcW w:type="dxa" w:w="1568"/>
            <w:shd w:fill="F2F7FB" w:val="clear"/>
          </w:tcPr>
          <w:p>
            <w:r>
              <w:rPr>
                <w:rFonts w:ascii="Calibri" w:hAnsi="Calibri"/>
                <w:sz w:val="18"/>
              </w:rPr>
              <w:t>0</w:t>
            </w:r>
          </w:p>
        </w:tc>
      </w:tr>
      <w:tr>
        <w:tc>
          <w:tcPr>
            <w:tcW w:type="dxa" w:w="1568"/>
          </w:tcPr>
          <w:p>
            <w:r>
              <w:rPr>
                <w:rFonts w:ascii="Calibri" w:hAnsi="Calibri"/>
                <w:sz w:val="18"/>
              </w:rPr>
              <w:t>20</w:t>
            </w:r>
          </w:p>
        </w:tc>
        <w:tc>
          <w:tcPr>
            <w:tcW w:type="dxa" w:w="1568"/>
          </w:tcPr>
          <w:p>
            <w:r>
              <w:rPr>
                <w:rFonts w:ascii="Calibri" w:hAnsi="Calibri"/>
                <w:sz w:val="18"/>
              </w:rPr>
              <w:t>puntaje_admision</w:t>
            </w:r>
          </w:p>
        </w:tc>
        <w:tc>
          <w:tcPr>
            <w:tcW w:type="dxa" w:w="1568"/>
          </w:tcPr>
          <w:p>
            <w:r>
              <w:rPr>
                <w:rFonts w:ascii="Calibri" w:hAnsi="Calibri"/>
                <w:sz w:val="18"/>
              </w:rPr>
              <w:t>Numerica</w:t>
            </w:r>
          </w:p>
        </w:tc>
        <w:tc>
          <w:tcPr>
            <w:tcW w:type="dxa" w:w="1568"/>
          </w:tcPr>
          <w:p>
            <w:r>
              <w:rPr>
                <w:rFonts w:ascii="Calibri" w:hAnsi="Calibri"/>
                <w:sz w:val="18"/>
              </w:rPr>
              <w:t>Puntaje de admision a la universidad</w:t>
            </w:r>
          </w:p>
        </w:tc>
        <w:tc>
          <w:tcPr>
            <w:tcW w:type="dxa" w:w="1568"/>
          </w:tcPr>
          <w:p>
            <w:r>
              <w:rPr>
                <w:rFonts w:ascii="Calibri" w:hAnsi="Calibri"/>
                <w:sz w:val="18"/>
              </w:rPr>
              <w:t>331</w:t>
            </w:r>
          </w:p>
        </w:tc>
        <w:tc>
          <w:tcPr>
            <w:tcW w:type="dxa" w:w="1568"/>
          </w:tcPr>
          <w:p>
            <w:r>
              <w:rPr>
                <w:rFonts w:ascii="Calibri" w:hAnsi="Calibri"/>
                <w:sz w:val="18"/>
              </w:rPr>
              <w:t>0</w:t>
            </w:r>
          </w:p>
        </w:tc>
      </w:tr>
      <w:tr>
        <w:tc>
          <w:tcPr>
            <w:tcW w:type="dxa" w:w="1568"/>
            <w:shd w:fill="F2F7FB" w:val="clear"/>
          </w:tcPr>
          <w:p>
            <w:r>
              <w:rPr>
                <w:rFonts w:ascii="Calibri" w:hAnsi="Calibri"/>
                <w:sz w:val="18"/>
              </w:rPr>
              <w:t>21</w:t>
            </w:r>
          </w:p>
        </w:tc>
        <w:tc>
          <w:tcPr>
            <w:tcW w:type="dxa" w:w="1568"/>
            <w:shd w:fill="F2F7FB" w:val="clear"/>
          </w:tcPr>
          <w:p>
            <w:r>
              <w:rPr>
                <w:rFonts w:ascii="Calibri" w:hAnsi="Calibri"/>
                <w:sz w:val="18"/>
              </w:rPr>
              <w:t>matriculas_nivelacion</w:t>
            </w:r>
          </w:p>
        </w:tc>
        <w:tc>
          <w:tcPr>
            <w:tcW w:type="dxa" w:w="1568"/>
            <w:shd w:fill="F2F7FB" w:val="clear"/>
          </w:tcPr>
          <w:p>
            <w:r>
              <w:rPr>
                <w:rFonts w:ascii="Calibri" w:hAnsi="Calibri"/>
                <w:sz w:val="18"/>
              </w:rPr>
              <w:t>Numerica</w:t>
            </w:r>
          </w:p>
        </w:tc>
        <w:tc>
          <w:tcPr>
            <w:tcW w:type="dxa" w:w="1568"/>
            <w:shd w:fill="F2F7FB" w:val="clear"/>
          </w:tcPr>
          <w:p>
            <w:r>
              <w:rPr>
                <w:rFonts w:ascii="Calibri" w:hAnsi="Calibri"/>
                <w:sz w:val="18"/>
              </w:rPr>
              <w:t>Matriculas en curso de nivelacion</w:t>
            </w:r>
          </w:p>
        </w:tc>
        <w:tc>
          <w:tcPr>
            <w:tcW w:type="dxa" w:w="1568"/>
            <w:shd w:fill="F2F7FB" w:val="clear"/>
          </w:tcPr>
          <w:p>
            <w:r>
              <w:rPr>
                <w:rFonts w:ascii="Calibri" w:hAnsi="Calibri"/>
                <w:sz w:val="18"/>
              </w:rPr>
              <w:t>2</w:t>
            </w:r>
          </w:p>
        </w:tc>
        <w:tc>
          <w:tcPr>
            <w:tcW w:type="dxa" w:w="1568"/>
            <w:shd w:fill="F2F7FB" w:val="clear"/>
          </w:tcPr>
          <w:p>
            <w:r>
              <w:rPr>
                <w:rFonts w:ascii="Calibri" w:hAnsi="Calibri"/>
                <w:sz w:val="18"/>
              </w:rPr>
              <w:t>0</w:t>
            </w:r>
          </w:p>
        </w:tc>
      </w:tr>
      <w:tr>
        <w:tc>
          <w:tcPr>
            <w:tcW w:type="dxa" w:w="1568"/>
          </w:tcPr>
          <w:p>
            <w:r>
              <w:rPr>
                <w:rFonts w:ascii="Calibri" w:hAnsi="Calibri"/>
                <w:sz w:val="18"/>
              </w:rPr>
              <w:t>22</w:t>
            </w:r>
          </w:p>
        </w:tc>
        <w:tc>
          <w:tcPr>
            <w:tcW w:type="dxa" w:w="1568"/>
          </w:tcPr>
          <w:p>
            <w:r>
              <w:rPr>
                <w:rFonts w:ascii="Calibri" w:hAnsi="Calibri"/>
                <w:sz w:val="18"/>
              </w:rPr>
              <w:t>promedio_nivelacion</w:t>
            </w:r>
          </w:p>
        </w:tc>
        <w:tc>
          <w:tcPr>
            <w:tcW w:type="dxa" w:w="1568"/>
          </w:tcPr>
          <w:p>
            <w:r>
              <w:rPr>
                <w:rFonts w:ascii="Calibri" w:hAnsi="Calibri"/>
                <w:sz w:val="18"/>
              </w:rPr>
              <w:t>Numerica</w:t>
            </w:r>
          </w:p>
        </w:tc>
        <w:tc>
          <w:tcPr>
            <w:tcW w:type="dxa" w:w="1568"/>
          </w:tcPr>
          <w:p>
            <w:r>
              <w:rPr>
                <w:rFonts w:ascii="Calibri" w:hAnsi="Calibri"/>
                <w:sz w:val="18"/>
              </w:rPr>
              <w:t>Promedio en nivelacion</w:t>
            </w:r>
          </w:p>
        </w:tc>
        <w:tc>
          <w:tcPr>
            <w:tcW w:type="dxa" w:w="1568"/>
          </w:tcPr>
          <w:p>
            <w:r>
              <w:rPr>
                <w:rFonts w:ascii="Calibri" w:hAnsi="Calibri"/>
                <w:sz w:val="18"/>
              </w:rPr>
              <w:t>301</w:t>
            </w:r>
          </w:p>
        </w:tc>
        <w:tc>
          <w:tcPr>
            <w:tcW w:type="dxa" w:w="1568"/>
          </w:tcPr>
          <w:p>
            <w:r>
              <w:rPr>
                <w:rFonts w:ascii="Calibri" w:hAnsi="Calibri"/>
                <w:sz w:val="18"/>
              </w:rPr>
              <w:t>0</w:t>
            </w:r>
          </w:p>
        </w:tc>
      </w:tr>
      <w:tr>
        <w:tc>
          <w:tcPr>
            <w:tcW w:type="dxa" w:w="1568"/>
            <w:shd w:fill="F2F7FB" w:val="clear"/>
          </w:tcPr>
          <w:p>
            <w:r>
              <w:rPr>
                <w:rFonts w:ascii="Calibri" w:hAnsi="Calibri"/>
                <w:sz w:val="18"/>
              </w:rPr>
              <w:t>23</w:t>
            </w:r>
          </w:p>
        </w:tc>
        <w:tc>
          <w:tcPr>
            <w:tcW w:type="dxa" w:w="1568"/>
            <w:shd w:fill="F2F7FB" w:val="clear"/>
          </w:tcPr>
          <w:p>
            <w:r>
              <w:rPr>
                <w:rFonts w:ascii="Calibri" w:hAnsi="Calibri"/>
                <w:sz w:val="18"/>
              </w:rPr>
              <w:t>num_retiros</w:t>
            </w:r>
          </w:p>
        </w:tc>
        <w:tc>
          <w:tcPr>
            <w:tcW w:type="dxa" w:w="1568"/>
            <w:shd w:fill="F2F7FB" w:val="clear"/>
          </w:tcPr>
          <w:p>
            <w:r>
              <w:rPr>
                <w:rFonts w:ascii="Calibri" w:hAnsi="Calibri"/>
                <w:sz w:val="18"/>
              </w:rPr>
              <w:t>Numerica</w:t>
            </w:r>
          </w:p>
        </w:tc>
        <w:tc>
          <w:tcPr>
            <w:tcW w:type="dxa" w:w="1568"/>
            <w:shd w:fill="F2F7FB" w:val="clear"/>
          </w:tcPr>
          <w:p>
            <w:r>
              <w:rPr>
                <w:rFonts w:ascii="Calibri" w:hAnsi="Calibri"/>
                <w:sz w:val="18"/>
              </w:rPr>
              <w:t>Numero de retiros historicos</w:t>
            </w:r>
          </w:p>
        </w:tc>
        <w:tc>
          <w:tcPr>
            <w:tcW w:type="dxa" w:w="1568"/>
            <w:shd w:fill="F2F7FB" w:val="clear"/>
          </w:tcPr>
          <w:p>
            <w:r>
              <w:rPr>
                <w:rFonts w:ascii="Calibri" w:hAnsi="Calibri"/>
                <w:sz w:val="18"/>
              </w:rPr>
              <w:t>3</w:t>
            </w:r>
          </w:p>
        </w:tc>
        <w:tc>
          <w:tcPr>
            <w:tcW w:type="dxa" w:w="1568"/>
            <w:shd w:fill="F2F7FB" w:val="clear"/>
          </w:tcPr>
          <w:p>
            <w:r>
              <w:rPr>
                <w:rFonts w:ascii="Calibri" w:hAnsi="Calibri"/>
                <w:sz w:val="18"/>
              </w:rPr>
              <w:t>0</w:t>
            </w:r>
          </w:p>
        </w:tc>
      </w:tr>
      <w:tr>
        <w:tc>
          <w:tcPr>
            <w:tcW w:type="dxa" w:w="1568"/>
          </w:tcPr>
          <w:p>
            <w:r>
              <w:rPr>
                <w:rFonts w:ascii="Calibri" w:hAnsi="Calibri"/>
                <w:sz w:val="18"/>
              </w:rPr>
              <w:t>24</w:t>
            </w:r>
          </w:p>
        </w:tc>
        <w:tc>
          <w:tcPr>
            <w:tcW w:type="dxa" w:w="1568"/>
          </w:tcPr>
          <w:p>
            <w:r>
              <w:rPr>
                <w:rFonts w:ascii="Calibri" w:hAnsi="Calibri"/>
                <w:sz w:val="18"/>
              </w:rPr>
              <w:t>num_reingresos</w:t>
            </w:r>
          </w:p>
        </w:tc>
        <w:tc>
          <w:tcPr>
            <w:tcW w:type="dxa" w:w="1568"/>
          </w:tcPr>
          <w:p>
            <w:r>
              <w:rPr>
                <w:rFonts w:ascii="Calibri" w:hAnsi="Calibri"/>
                <w:sz w:val="18"/>
              </w:rPr>
              <w:t>Numerica</w:t>
            </w:r>
          </w:p>
        </w:tc>
        <w:tc>
          <w:tcPr>
            <w:tcW w:type="dxa" w:w="1568"/>
          </w:tcPr>
          <w:p>
            <w:r>
              <w:rPr>
                <w:rFonts w:ascii="Calibri" w:hAnsi="Calibri"/>
                <w:sz w:val="18"/>
              </w:rPr>
              <w:t>Numero de reingresos</w:t>
            </w:r>
          </w:p>
        </w:tc>
        <w:tc>
          <w:tcPr>
            <w:tcW w:type="dxa" w:w="1568"/>
          </w:tcPr>
          <w:p>
            <w:r>
              <w:rPr>
                <w:rFonts w:ascii="Calibri" w:hAnsi="Calibri"/>
                <w:sz w:val="18"/>
              </w:rPr>
              <w:t>2</w:t>
            </w:r>
          </w:p>
        </w:tc>
        <w:tc>
          <w:tcPr>
            <w:tcW w:type="dxa" w:w="1568"/>
          </w:tcPr>
          <w:p>
            <w:r>
              <w:rPr>
                <w:rFonts w:ascii="Calibri" w:hAnsi="Calibri"/>
                <w:sz w:val="18"/>
              </w:rPr>
              <w:t>0</w:t>
            </w:r>
          </w:p>
        </w:tc>
      </w:tr>
      <w:tr>
        <w:tc>
          <w:tcPr>
            <w:tcW w:type="dxa" w:w="1568"/>
            <w:shd w:fill="F2F7FB" w:val="clear"/>
          </w:tcPr>
          <w:p>
            <w:r>
              <w:rPr>
                <w:rFonts w:ascii="Calibri" w:hAnsi="Calibri"/>
                <w:sz w:val="18"/>
              </w:rPr>
              <w:t>25</w:t>
            </w:r>
          </w:p>
        </w:tc>
        <w:tc>
          <w:tcPr>
            <w:tcW w:type="dxa" w:w="1568"/>
            <w:shd w:fill="F2F7FB" w:val="clear"/>
          </w:tcPr>
          <w:p>
            <w:r>
              <w:rPr>
                <w:rFonts w:ascii="Calibri" w:hAnsi="Calibri"/>
                <w:sz w:val="18"/>
              </w:rPr>
              <w:t>nota_record</w:t>
            </w:r>
          </w:p>
        </w:tc>
        <w:tc>
          <w:tcPr>
            <w:tcW w:type="dxa" w:w="1568"/>
            <w:shd w:fill="F2F7FB" w:val="clear"/>
          </w:tcPr>
          <w:p>
            <w:r>
              <w:rPr>
                <w:rFonts w:ascii="Calibri" w:hAnsi="Calibri"/>
                <w:sz w:val="18"/>
              </w:rPr>
              <w:t>Numerica</w:t>
            </w:r>
          </w:p>
        </w:tc>
        <w:tc>
          <w:tcPr>
            <w:tcW w:type="dxa" w:w="1568"/>
            <w:shd w:fill="F2F7FB" w:val="clear"/>
          </w:tcPr>
          <w:p>
            <w:r>
              <w:rPr>
                <w:rFonts w:ascii="Calibri" w:hAnsi="Calibri"/>
                <w:sz w:val="18"/>
              </w:rPr>
              <w:t>Nota del record academico (titulacion)</w:t>
            </w:r>
          </w:p>
        </w:tc>
        <w:tc>
          <w:tcPr>
            <w:tcW w:type="dxa" w:w="1568"/>
            <w:shd w:fill="F2F7FB" w:val="clear"/>
          </w:tcPr>
          <w:p>
            <w:r>
              <w:rPr>
                <w:rFonts w:ascii="Calibri" w:hAnsi="Calibri"/>
                <w:sz w:val="18"/>
              </w:rPr>
              <w:t>299</w:t>
            </w:r>
          </w:p>
        </w:tc>
        <w:tc>
          <w:tcPr>
            <w:tcW w:type="dxa" w:w="1568"/>
            <w:shd w:fill="F2F7FB" w:val="clear"/>
          </w:tcPr>
          <w:p>
            <w:r>
              <w:rPr>
                <w:rFonts w:ascii="Calibri" w:hAnsi="Calibri"/>
                <w:sz w:val="18"/>
              </w:rPr>
              <w:t>2600</w:t>
            </w:r>
          </w:p>
        </w:tc>
      </w:tr>
      <w:tr>
        <w:tc>
          <w:tcPr>
            <w:tcW w:type="dxa" w:w="1568"/>
          </w:tcPr>
          <w:p>
            <w:r>
              <w:rPr>
                <w:rFonts w:ascii="Calibri" w:hAnsi="Calibri"/>
                <w:sz w:val="18"/>
              </w:rPr>
              <w:t>26</w:t>
            </w:r>
          </w:p>
        </w:tc>
        <w:tc>
          <w:tcPr>
            <w:tcW w:type="dxa" w:w="1568"/>
          </w:tcPr>
          <w:p>
            <w:r>
              <w:rPr>
                <w:rFonts w:ascii="Calibri" w:hAnsi="Calibri"/>
                <w:sz w:val="18"/>
              </w:rPr>
              <w:t>nota_trabajo</w:t>
            </w:r>
          </w:p>
        </w:tc>
        <w:tc>
          <w:tcPr>
            <w:tcW w:type="dxa" w:w="1568"/>
          </w:tcPr>
          <w:p>
            <w:r>
              <w:rPr>
                <w:rFonts w:ascii="Calibri" w:hAnsi="Calibri"/>
                <w:sz w:val="18"/>
              </w:rPr>
              <w:t>Numerica</w:t>
            </w:r>
          </w:p>
        </w:tc>
        <w:tc>
          <w:tcPr>
            <w:tcW w:type="dxa" w:w="1568"/>
          </w:tcPr>
          <w:p>
            <w:r>
              <w:rPr>
                <w:rFonts w:ascii="Calibri" w:hAnsi="Calibri"/>
                <w:sz w:val="18"/>
              </w:rPr>
              <w:t>Nota del trabajo de titulacion</w:t>
            </w:r>
          </w:p>
        </w:tc>
        <w:tc>
          <w:tcPr>
            <w:tcW w:type="dxa" w:w="1568"/>
          </w:tcPr>
          <w:p>
            <w:r>
              <w:rPr>
                <w:rFonts w:ascii="Calibri" w:hAnsi="Calibri"/>
                <w:sz w:val="18"/>
              </w:rPr>
              <w:t>300</w:t>
            </w:r>
          </w:p>
        </w:tc>
        <w:tc>
          <w:tcPr>
            <w:tcW w:type="dxa" w:w="1568"/>
          </w:tcPr>
          <w:p>
            <w:r>
              <w:rPr>
                <w:rFonts w:ascii="Calibri" w:hAnsi="Calibri"/>
                <w:sz w:val="18"/>
              </w:rPr>
              <w:t>2600</w:t>
            </w:r>
          </w:p>
        </w:tc>
      </w:tr>
      <w:tr>
        <w:tc>
          <w:tcPr>
            <w:tcW w:type="dxa" w:w="1568"/>
            <w:shd w:fill="F2F7FB" w:val="clear"/>
          </w:tcPr>
          <w:p>
            <w:r>
              <w:rPr>
                <w:rFonts w:ascii="Calibri" w:hAnsi="Calibri"/>
                <w:sz w:val="18"/>
              </w:rPr>
              <w:t>27</w:t>
            </w:r>
          </w:p>
        </w:tc>
        <w:tc>
          <w:tcPr>
            <w:tcW w:type="dxa" w:w="1568"/>
            <w:shd w:fill="F2F7FB" w:val="clear"/>
          </w:tcPr>
          <w:p>
            <w:r>
              <w:rPr>
                <w:rFonts w:ascii="Calibri" w:hAnsi="Calibri"/>
                <w:sz w:val="18"/>
              </w:rPr>
              <w:t>nota_sustentacion</w:t>
            </w:r>
          </w:p>
        </w:tc>
        <w:tc>
          <w:tcPr>
            <w:tcW w:type="dxa" w:w="1568"/>
            <w:shd w:fill="F2F7FB" w:val="clear"/>
          </w:tcPr>
          <w:p>
            <w:r>
              <w:rPr>
                <w:rFonts w:ascii="Calibri" w:hAnsi="Calibri"/>
                <w:sz w:val="18"/>
              </w:rPr>
              <w:t>Numerica</w:t>
            </w:r>
          </w:p>
        </w:tc>
        <w:tc>
          <w:tcPr>
            <w:tcW w:type="dxa" w:w="1568"/>
            <w:shd w:fill="F2F7FB" w:val="clear"/>
          </w:tcPr>
          <w:p>
            <w:r>
              <w:rPr>
                <w:rFonts w:ascii="Calibri" w:hAnsi="Calibri"/>
                <w:sz w:val="18"/>
              </w:rPr>
              <w:t>Nota de sustentacion oral (titulacion)</w:t>
            </w:r>
          </w:p>
        </w:tc>
        <w:tc>
          <w:tcPr>
            <w:tcW w:type="dxa" w:w="1568"/>
            <w:shd w:fill="F2F7FB" w:val="clear"/>
          </w:tcPr>
          <w:p>
            <w:r>
              <w:rPr>
                <w:rFonts w:ascii="Calibri" w:hAnsi="Calibri"/>
                <w:sz w:val="18"/>
              </w:rPr>
              <w:t>294</w:t>
            </w:r>
          </w:p>
        </w:tc>
        <w:tc>
          <w:tcPr>
            <w:tcW w:type="dxa" w:w="1568"/>
            <w:shd w:fill="F2F7FB" w:val="clear"/>
          </w:tcPr>
          <w:p>
            <w:r>
              <w:rPr>
                <w:rFonts w:ascii="Calibri" w:hAnsi="Calibri"/>
                <w:sz w:val="18"/>
              </w:rPr>
              <w:t>2600</w:t>
            </w:r>
          </w:p>
        </w:tc>
      </w:tr>
      <w:tr>
        <w:tc>
          <w:tcPr>
            <w:tcW w:type="dxa" w:w="1568"/>
          </w:tcPr>
          <w:p>
            <w:r>
              <w:rPr>
                <w:rFonts w:ascii="Calibri" w:hAnsi="Calibri"/>
                <w:sz w:val="18"/>
              </w:rPr>
              <w:t>28</w:t>
            </w:r>
          </w:p>
        </w:tc>
        <w:tc>
          <w:tcPr>
            <w:tcW w:type="dxa" w:w="1568"/>
          </w:tcPr>
          <w:p>
            <w:r>
              <w:rPr>
                <w:rFonts w:ascii="Calibri" w:hAnsi="Calibri"/>
                <w:sz w:val="18"/>
              </w:rPr>
              <w:t>promedio_grado</w:t>
            </w:r>
          </w:p>
        </w:tc>
        <w:tc>
          <w:tcPr>
            <w:tcW w:type="dxa" w:w="1568"/>
          </w:tcPr>
          <w:p>
            <w:r>
              <w:rPr>
                <w:rFonts w:ascii="Calibri" w:hAnsi="Calibri"/>
                <w:sz w:val="18"/>
              </w:rPr>
              <w:t>Numerica</w:t>
            </w:r>
          </w:p>
        </w:tc>
        <w:tc>
          <w:tcPr>
            <w:tcW w:type="dxa" w:w="1568"/>
          </w:tcPr>
          <w:p>
            <w:r>
              <w:rPr>
                <w:rFonts w:ascii="Calibri" w:hAnsi="Calibri"/>
                <w:sz w:val="18"/>
              </w:rPr>
              <w:t>Promedio de grado (titulacion)</w:t>
            </w:r>
          </w:p>
        </w:tc>
        <w:tc>
          <w:tcPr>
            <w:tcW w:type="dxa" w:w="1568"/>
          </w:tcPr>
          <w:p>
            <w:r>
              <w:rPr>
                <w:rFonts w:ascii="Calibri" w:hAnsi="Calibri"/>
                <w:sz w:val="18"/>
              </w:rPr>
              <w:t>233</w:t>
            </w:r>
          </w:p>
        </w:tc>
        <w:tc>
          <w:tcPr>
            <w:tcW w:type="dxa" w:w="1568"/>
          </w:tcPr>
          <w:p>
            <w:r>
              <w:rPr>
                <w:rFonts w:ascii="Calibri" w:hAnsi="Calibri"/>
                <w:sz w:val="18"/>
              </w:rPr>
              <w:t>2600</w:t>
            </w:r>
          </w:p>
        </w:tc>
      </w:tr>
      <w:tr>
        <w:tc>
          <w:tcPr>
            <w:tcW w:type="dxa" w:w="1568"/>
            <w:shd w:fill="F2F7FB" w:val="clear"/>
          </w:tcPr>
          <w:p>
            <w:r>
              <w:rPr>
                <w:rFonts w:ascii="Calibri" w:hAnsi="Calibri"/>
                <w:sz w:val="18"/>
              </w:rPr>
              <w:t>29</w:t>
            </w:r>
          </w:p>
        </w:tc>
        <w:tc>
          <w:tcPr>
            <w:tcW w:type="dxa" w:w="1568"/>
            <w:shd w:fill="F2F7FB" w:val="clear"/>
          </w:tcPr>
          <w:p>
            <w:r>
              <w:rPr>
                <w:rFonts w:ascii="Calibri" w:hAnsi="Calibri"/>
                <w:sz w:val="18"/>
              </w:rPr>
              <w:t>genero</w:t>
            </w:r>
          </w:p>
        </w:tc>
        <w:tc>
          <w:tcPr>
            <w:tcW w:type="dxa" w:w="1568"/>
            <w:shd w:fill="F2F7FB" w:val="clear"/>
          </w:tcPr>
          <w:p>
            <w:r>
              <w:rPr>
                <w:rFonts w:ascii="Calibri" w:hAnsi="Calibri"/>
                <w:sz w:val="18"/>
              </w:rPr>
              <w:t>Categorica</w:t>
            </w:r>
          </w:p>
        </w:tc>
        <w:tc>
          <w:tcPr>
            <w:tcW w:type="dxa" w:w="1568"/>
            <w:shd w:fill="F2F7FB" w:val="clear"/>
          </w:tcPr>
          <w:p>
            <w:r>
              <w:rPr>
                <w:rFonts w:ascii="Calibri" w:hAnsi="Calibri"/>
                <w:sz w:val="18"/>
              </w:rPr>
              <w:t>Genero del estudiante</w:t>
            </w:r>
          </w:p>
        </w:tc>
        <w:tc>
          <w:tcPr>
            <w:tcW w:type="dxa" w:w="1568"/>
            <w:shd w:fill="F2F7FB" w:val="clear"/>
          </w:tcPr>
          <w:p>
            <w:r>
              <w:rPr>
                <w:rFonts w:ascii="Calibri" w:hAnsi="Calibri"/>
                <w:sz w:val="18"/>
              </w:rPr>
              <w:t>3</w:t>
            </w:r>
          </w:p>
        </w:tc>
        <w:tc>
          <w:tcPr>
            <w:tcW w:type="dxa" w:w="1568"/>
            <w:shd w:fill="F2F7FB" w:val="clear"/>
          </w:tcPr>
          <w:p>
            <w:r>
              <w:rPr>
                <w:rFonts w:ascii="Calibri" w:hAnsi="Calibri"/>
                <w:sz w:val="18"/>
              </w:rPr>
              <w:t>0</w:t>
            </w:r>
          </w:p>
        </w:tc>
      </w:tr>
      <w:tr>
        <w:tc>
          <w:tcPr>
            <w:tcW w:type="dxa" w:w="1568"/>
          </w:tcPr>
          <w:p>
            <w:r>
              <w:rPr>
                <w:rFonts w:ascii="Calibri" w:hAnsi="Calibri"/>
                <w:sz w:val="18"/>
              </w:rPr>
              <w:t>30</w:t>
            </w:r>
          </w:p>
        </w:tc>
        <w:tc>
          <w:tcPr>
            <w:tcW w:type="dxa" w:w="1568"/>
          </w:tcPr>
          <w:p>
            <w:r>
              <w:rPr>
                <w:rFonts w:ascii="Calibri" w:hAnsi="Calibri"/>
                <w:sz w:val="18"/>
              </w:rPr>
              <w:t>etnia</w:t>
            </w:r>
          </w:p>
        </w:tc>
        <w:tc>
          <w:tcPr>
            <w:tcW w:type="dxa" w:w="1568"/>
          </w:tcPr>
          <w:p>
            <w:r>
              <w:rPr>
                <w:rFonts w:ascii="Calibri" w:hAnsi="Calibri"/>
                <w:sz w:val="18"/>
              </w:rPr>
              <w:t>Categorica</w:t>
            </w:r>
          </w:p>
        </w:tc>
        <w:tc>
          <w:tcPr>
            <w:tcW w:type="dxa" w:w="1568"/>
          </w:tcPr>
          <w:p>
            <w:r>
              <w:rPr>
                <w:rFonts w:ascii="Calibri" w:hAnsi="Calibri"/>
                <w:sz w:val="18"/>
              </w:rPr>
              <w:t>Grupo etnico del estudiante</w:t>
            </w:r>
          </w:p>
        </w:tc>
        <w:tc>
          <w:tcPr>
            <w:tcW w:type="dxa" w:w="1568"/>
          </w:tcPr>
          <w:p>
            <w:r>
              <w:rPr>
                <w:rFonts w:ascii="Calibri" w:hAnsi="Calibri"/>
                <w:sz w:val="18"/>
              </w:rPr>
              <w:t>4</w:t>
            </w:r>
          </w:p>
        </w:tc>
        <w:tc>
          <w:tcPr>
            <w:tcW w:type="dxa" w:w="1568"/>
          </w:tcPr>
          <w:p>
            <w:r>
              <w:rPr>
                <w:rFonts w:ascii="Calibri" w:hAnsi="Calibri"/>
                <w:sz w:val="18"/>
              </w:rPr>
              <w:t>0</w:t>
            </w:r>
          </w:p>
        </w:tc>
      </w:tr>
      <w:tr>
        <w:tc>
          <w:tcPr>
            <w:tcW w:type="dxa" w:w="1568"/>
            <w:shd w:fill="F2F7FB" w:val="clear"/>
          </w:tcPr>
          <w:p>
            <w:r>
              <w:rPr>
                <w:rFonts w:ascii="Calibri" w:hAnsi="Calibri"/>
                <w:sz w:val="18"/>
              </w:rPr>
              <w:t>31</w:t>
            </w:r>
          </w:p>
        </w:tc>
        <w:tc>
          <w:tcPr>
            <w:tcW w:type="dxa" w:w="1568"/>
            <w:shd w:fill="F2F7FB" w:val="clear"/>
          </w:tcPr>
          <w:p>
            <w:r>
              <w:rPr>
                <w:rFonts w:ascii="Calibri" w:hAnsi="Calibri"/>
                <w:sz w:val="18"/>
              </w:rPr>
              <w:t>canton_procedencia</w:t>
            </w:r>
          </w:p>
        </w:tc>
        <w:tc>
          <w:tcPr>
            <w:tcW w:type="dxa" w:w="1568"/>
            <w:shd w:fill="F2F7FB" w:val="clear"/>
          </w:tcPr>
          <w:p>
            <w:r>
              <w:rPr>
                <w:rFonts w:ascii="Calibri" w:hAnsi="Calibri"/>
                <w:sz w:val="18"/>
              </w:rPr>
              <w:t>Categorica</w:t>
            </w:r>
          </w:p>
        </w:tc>
        <w:tc>
          <w:tcPr>
            <w:tcW w:type="dxa" w:w="1568"/>
            <w:shd w:fill="F2F7FB" w:val="clear"/>
          </w:tcPr>
          <w:p>
            <w:r>
              <w:rPr>
                <w:rFonts w:ascii="Calibri" w:hAnsi="Calibri"/>
                <w:sz w:val="18"/>
              </w:rPr>
              <w:t>Canton de procedencia</w:t>
            </w:r>
          </w:p>
        </w:tc>
        <w:tc>
          <w:tcPr>
            <w:tcW w:type="dxa" w:w="1568"/>
            <w:shd w:fill="F2F7FB" w:val="clear"/>
          </w:tcPr>
          <w:p>
            <w:r>
              <w:rPr>
                <w:rFonts w:ascii="Calibri" w:hAnsi="Calibri"/>
                <w:sz w:val="18"/>
              </w:rPr>
              <w:t>3</w:t>
            </w:r>
          </w:p>
        </w:tc>
        <w:tc>
          <w:tcPr>
            <w:tcW w:type="dxa" w:w="1568"/>
            <w:shd w:fill="F2F7FB" w:val="clear"/>
          </w:tcPr>
          <w:p>
            <w:r>
              <w:rPr>
                <w:rFonts w:ascii="Calibri" w:hAnsi="Calibri"/>
                <w:sz w:val="18"/>
              </w:rPr>
              <w:t>0</w:t>
            </w:r>
          </w:p>
        </w:tc>
      </w:tr>
      <w:tr>
        <w:tc>
          <w:tcPr>
            <w:tcW w:type="dxa" w:w="1568"/>
          </w:tcPr>
          <w:p>
            <w:r>
              <w:rPr>
                <w:rFonts w:ascii="Calibri" w:hAnsi="Calibri"/>
                <w:sz w:val="18"/>
              </w:rPr>
              <w:t>32</w:t>
            </w:r>
          </w:p>
        </w:tc>
        <w:tc>
          <w:tcPr>
            <w:tcW w:type="dxa" w:w="1568"/>
          </w:tcPr>
          <w:p>
            <w:r>
              <w:rPr>
                <w:rFonts w:ascii="Calibri" w:hAnsi="Calibri"/>
                <w:sz w:val="18"/>
              </w:rPr>
              <w:t>provincia_procedencia</w:t>
            </w:r>
          </w:p>
        </w:tc>
        <w:tc>
          <w:tcPr>
            <w:tcW w:type="dxa" w:w="1568"/>
          </w:tcPr>
          <w:p>
            <w:r>
              <w:rPr>
                <w:rFonts w:ascii="Calibri" w:hAnsi="Calibri"/>
                <w:sz w:val="18"/>
              </w:rPr>
              <w:t>Categorica</w:t>
            </w:r>
          </w:p>
        </w:tc>
        <w:tc>
          <w:tcPr>
            <w:tcW w:type="dxa" w:w="1568"/>
          </w:tcPr>
          <w:p>
            <w:r>
              <w:rPr>
                <w:rFonts w:ascii="Calibri" w:hAnsi="Calibri"/>
                <w:sz w:val="18"/>
              </w:rPr>
              <w:t>Provincia de procedencia</w:t>
            </w:r>
          </w:p>
        </w:tc>
        <w:tc>
          <w:tcPr>
            <w:tcW w:type="dxa" w:w="1568"/>
          </w:tcPr>
          <w:p>
            <w:r>
              <w:rPr>
                <w:rFonts w:ascii="Calibri" w:hAnsi="Calibri"/>
                <w:sz w:val="18"/>
              </w:rPr>
              <w:t>2</w:t>
            </w:r>
          </w:p>
        </w:tc>
        <w:tc>
          <w:tcPr>
            <w:tcW w:type="dxa" w:w="1568"/>
          </w:tcPr>
          <w:p>
            <w:r>
              <w:rPr>
                <w:rFonts w:ascii="Calibri" w:hAnsi="Calibri"/>
                <w:sz w:val="18"/>
              </w:rPr>
              <w:t>0</w:t>
            </w:r>
          </w:p>
        </w:tc>
      </w:tr>
      <w:tr>
        <w:tc>
          <w:tcPr>
            <w:tcW w:type="dxa" w:w="1568"/>
            <w:shd w:fill="F2F7FB" w:val="clear"/>
          </w:tcPr>
          <w:p>
            <w:r>
              <w:rPr>
                <w:rFonts w:ascii="Calibri" w:hAnsi="Calibri"/>
                <w:sz w:val="18"/>
              </w:rPr>
              <w:t>33</w:t>
            </w:r>
          </w:p>
        </w:tc>
        <w:tc>
          <w:tcPr>
            <w:tcW w:type="dxa" w:w="1568"/>
            <w:shd w:fill="F2F7FB" w:val="clear"/>
          </w:tcPr>
          <w:p>
            <w:r>
              <w:rPr>
                <w:rFonts w:ascii="Calibri" w:hAnsi="Calibri"/>
                <w:sz w:val="18"/>
              </w:rPr>
              <w:t>sector_procedencia</w:t>
            </w:r>
          </w:p>
        </w:tc>
        <w:tc>
          <w:tcPr>
            <w:tcW w:type="dxa" w:w="1568"/>
            <w:shd w:fill="F2F7FB" w:val="clear"/>
          </w:tcPr>
          <w:p>
            <w:r>
              <w:rPr>
                <w:rFonts w:ascii="Calibri" w:hAnsi="Calibri"/>
                <w:sz w:val="18"/>
              </w:rPr>
              <w:t>Categorica</w:t>
            </w:r>
          </w:p>
        </w:tc>
        <w:tc>
          <w:tcPr>
            <w:tcW w:type="dxa" w:w="1568"/>
            <w:shd w:fill="F2F7FB" w:val="clear"/>
          </w:tcPr>
          <w:p>
            <w:r>
              <w:rPr>
                <w:rFonts w:ascii="Calibri" w:hAnsi="Calibri"/>
                <w:sz w:val="18"/>
              </w:rPr>
              <w:t>Sector de procedencia (Urbano/Rural)</w:t>
            </w:r>
          </w:p>
        </w:tc>
        <w:tc>
          <w:tcPr>
            <w:tcW w:type="dxa" w:w="1568"/>
            <w:shd w:fill="F2F7FB" w:val="clear"/>
          </w:tcPr>
          <w:p>
            <w:r>
              <w:rPr>
                <w:rFonts w:ascii="Calibri" w:hAnsi="Calibri"/>
                <w:sz w:val="18"/>
              </w:rPr>
              <w:t>2</w:t>
            </w:r>
          </w:p>
        </w:tc>
        <w:tc>
          <w:tcPr>
            <w:tcW w:type="dxa" w:w="1568"/>
            <w:shd w:fill="F2F7FB" w:val="clear"/>
          </w:tcPr>
          <w:p>
            <w:r>
              <w:rPr>
                <w:rFonts w:ascii="Calibri" w:hAnsi="Calibri"/>
                <w:sz w:val="18"/>
              </w:rPr>
              <w:t>0</w:t>
            </w:r>
          </w:p>
        </w:tc>
      </w:tr>
      <w:tr>
        <w:tc>
          <w:tcPr>
            <w:tcW w:type="dxa" w:w="1568"/>
          </w:tcPr>
          <w:p>
            <w:r>
              <w:rPr>
                <w:rFonts w:ascii="Calibri" w:hAnsi="Calibri"/>
                <w:sz w:val="18"/>
              </w:rPr>
              <w:t>34</w:t>
            </w:r>
          </w:p>
        </w:tc>
        <w:tc>
          <w:tcPr>
            <w:tcW w:type="dxa" w:w="1568"/>
          </w:tcPr>
          <w:p>
            <w:r>
              <w:rPr>
                <w:rFonts w:ascii="Calibri" w:hAnsi="Calibri"/>
                <w:sz w:val="18"/>
              </w:rPr>
              <w:t>canton_residencia</w:t>
            </w:r>
          </w:p>
        </w:tc>
        <w:tc>
          <w:tcPr>
            <w:tcW w:type="dxa" w:w="1568"/>
          </w:tcPr>
          <w:p>
            <w:r>
              <w:rPr>
                <w:rFonts w:ascii="Calibri" w:hAnsi="Calibri"/>
                <w:sz w:val="18"/>
              </w:rPr>
              <w:t>Categorica</w:t>
            </w:r>
          </w:p>
        </w:tc>
        <w:tc>
          <w:tcPr>
            <w:tcW w:type="dxa" w:w="1568"/>
          </w:tcPr>
          <w:p>
            <w:r>
              <w:rPr>
                <w:rFonts w:ascii="Calibri" w:hAnsi="Calibri"/>
                <w:sz w:val="18"/>
              </w:rPr>
              <w:t>Canton de residencia</w:t>
            </w:r>
          </w:p>
        </w:tc>
        <w:tc>
          <w:tcPr>
            <w:tcW w:type="dxa" w:w="1568"/>
          </w:tcPr>
          <w:p>
            <w:r>
              <w:rPr>
                <w:rFonts w:ascii="Calibri" w:hAnsi="Calibri"/>
                <w:sz w:val="18"/>
              </w:rPr>
              <w:t>2</w:t>
            </w:r>
          </w:p>
        </w:tc>
        <w:tc>
          <w:tcPr>
            <w:tcW w:type="dxa" w:w="1568"/>
          </w:tcPr>
          <w:p>
            <w:r>
              <w:rPr>
                <w:rFonts w:ascii="Calibri" w:hAnsi="Calibri"/>
                <w:sz w:val="18"/>
              </w:rPr>
              <w:t>0</w:t>
            </w:r>
          </w:p>
        </w:tc>
      </w:tr>
      <w:tr>
        <w:tc>
          <w:tcPr>
            <w:tcW w:type="dxa" w:w="1568"/>
            <w:shd w:fill="F2F7FB" w:val="clear"/>
          </w:tcPr>
          <w:p>
            <w:r>
              <w:rPr>
                <w:rFonts w:ascii="Calibri" w:hAnsi="Calibri"/>
                <w:sz w:val="18"/>
              </w:rPr>
              <w:t>35</w:t>
            </w:r>
          </w:p>
        </w:tc>
        <w:tc>
          <w:tcPr>
            <w:tcW w:type="dxa" w:w="1568"/>
            <w:shd w:fill="F2F7FB" w:val="clear"/>
          </w:tcPr>
          <w:p>
            <w:r>
              <w:rPr>
                <w:rFonts w:ascii="Calibri" w:hAnsi="Calibri"/>
                <w:sz w:val="18"/>
              </w:rPr>
              <w:t>provincia_residencia</w:t>
            </w:r>
          </w:p>
        </w:tc>
        <w:tc>
          <w:tcPr>
            <w:tcW w:type="dxa" w:w="1568"/>
            <w:shd w:fill="F2F7FB" w:val="clear"/>
          </w:tcPr>
          <w:p>
            <w:r>
              <w:rPr>
                <w:rFonts w:ascii="Calibri" w:hAnsi="Calibri"/>
                <w:sz w:val="18"/>
              </w:rPr>
              <w:t>Categorica</w:t>
            </w:r>
          </w:p>
        </w:tc>
        <w:tc>
          <w:tcPr>
            <w:tcW w:type="dxa" w:w="1568"/>
            <w:shd w:fill="F2F7FB" w:val="clear"/>
          </w:tcPr>
          <w:p>
            <w:r>
              <w:rPr>
                <w:rFonts w:ascii="Calibri" w:hAnsi="Calibri"/>
                <w:sz w:val="18"/>
              </w:rPr>
              <w:t>Provincia de residencia</w:t>
            </w:r>
          </w:p>
        </w:tc>
        <w:tc>
          <w:tcPr>
            <w:tcW w:type="dxa" w:w="1568"/>
            <w:shd w:fill="F2F7FB" w:val="clear"/>
          </w:tcPr>
          <w:p>
            <w:r>
              <w:rPr>
                <w:rFonts w:ascii="Calibri" w:hAnsi="Calibri"/>
                <w:sz w:val="18"/>
              </w:rPr>
              <w:t>2</w:t>
            </w:r>
          </w:p>
        </w:tc>
        <w:tc>
          <w:tcPr>
            <w:tcW w:type="dxa" w:w="1568"/>
            <w:shd w:fill="F2F7FB" w:val="clear"/>
          </w:tcPr>
          <w:p>
            <w:r>
              <w:rPr>
                <w:rFonts w:ascii="Calibri" w:hAnsi="Calibri"/>
                <w:sz w:val="18"/>
              </w:rPr>
              <w:t>0</w:t>
            </w:r>
          </w:p>
        </w:tc>
      </w:tr>
      <w:tr>
        <w:tc>
          <w:tcPr>
            <w:tcW w:type="dxa" w:w="1568"/>
          </w:tcPr>
          <w:p>
            <w:r>
              <w:rPr>
                <w:rFonts w:ascii="Calibri" w:hAnsi="Calibri"/>
                <w:sz w:val="18"/>
              </w:rPr>
              <w:t>36</w:t>
            </w:r>
          </w:p>
        </w:tc>
        <w:tc>
          <w:tcPr>
            <w:tcW w:type="dxa" w:w="1568"/>
          </w:tcPr>
          <w:p>
            <w:r>
              <w:rPr>
                <w:rFonts w:ascii="Calibri" w:hAnsi="Calibri"/>
                <w:sz w:val="18"/>
              </w:rPr>
              <w:t>sector_residencia</w:t>
            </w:r>
          </w:p>
        </w:tc>
        <w:tc>
          <w:tcPr>
            <w:tcW w:type="dxa" w:w="1568"/>
          </w:tcPr>
          <w:p>
            <w:r>
              <w:rPr>
                <w:rFonts w:ascii="Calibri" w:hAnsi="Calibri"/>
                <w:sz w:val="18"/>
              </w:rPr>
              <w:t>Categorica</w:t>
            </w:r>
          </w:p>
        </w:tc>
        <w:tc>
          <w:tcPr>
            <w:tcW w:type="dxa" w:w="1568"/>
          </w:tcPr>
          <w:p>
            <w:r>
              <w:rPr>
                <w:rFonts w:ascii="Calibri" w:hAnsi="Calibri"/>
                <w:sz w:val="18"/>
              </w:rPr>
              <w:t>Sector de residencia (Urbano/Rural)</w:t>
            </w:r>
          </w:p>
        </w:tc>
        <w:tc>
          <w:tcPr>
            <w:tcW w:type="dxa" w:w="1568"/>
          </w:tcPr>
          <w:p>
            <w:r>
              <w:rPr>
                <w:rFonts w:ascii="Calibri" w:hAnsi="Calibri"/>
                <w:sz w:val="18"/>
              </w:rPr>
              <w:t>2</w:t>
            </w:r>
          </w:p>
        </w:tc>
        <w:tc>
          <w:tcPr>
            <w:tcW w:type="dxa" w:w="1568"/>
          </w:tcPr>
          <w:p>
            <w:r>
              <w:rPr>
                <w:rFonts w:ascii="Calibri" w:hAnsi="Calibri"/>
                <w:sz w:val="18"/>
              </w:rPr>
              <w:t>0</w:t>
            </w:r>
          </w:p>
        </w:tc>
      </w:tr>
      <w:tr>
        <w:tc>
          <w:tcPr>
            <w:tcW w:type="dxa" w:w="1568"/>
            <w:shd w:fill="F2F7FB" w:val="clear"/>
          </w:tcPr>
          <w:p>
            <w:r>
              <w:rPr>
                <w:rFonts w:ascii="Calibri" w:hAnsi="Calibri"/>
                <w:sz w:val="18"/>
              </w:rPr>
              <w:t>37</w:t>
            </w:r>
          </w:p>
        </w:tc>
        <w:tc>
          <w:tcPr>
            <w:tcW w:type="dxa" w:w="1568"/>
            <w:shd w:fill="F2F7FB" w:val="clear"/>
          </w:tcPr>
          <w:p>
            <w:r>
              <w:rPr>
                <w:rFonts w:ascii="Calibri" w:hAnsi="Calibri"/>
                <w:sz w:val="18"/>
              </w:rPr>
              <w:t>enfermedad</w:t>
            </w:r>
          </w:p>
        </w:tc>
        <w:tc>
          <w:tcPr>
            <w:tcW w:type="dxa" w:w="1568"/>
            <w:shd w:fill="F2F7FB" w:val="clear"/>
          </w:tcPr>
          <w:p>
            <w:r>
              <w:rPr>
                <w:rFonts w:ascii="Calibri" w:hAnsi="Calibri"/>
                <w:sz w:val="18"/>
              </w:rPr>
              <w:t>Categorica</w:t>
            </w:r>
          </w:p>
        </w:tc>
        <w:tc>
          <w:tcPr>
            <w:tcW w:type="dxa" w:w="1568"/>
            <w:shd w:fill="F2F7FB" w:val="clear"/>
          </w:tcPr>
          <w:p>
            <w:r>
              <w:rPr>
                <w:rFonts w:ascii="Calibri" w:hAnsi="Calibri"/>
                <w:sz w:val="18"/>
              </w:rPr>
              <w:t>Enfermedad reportada o Ninguna</w:t>
            </w:r>
          </w:p>
        </w:tc>
        <w:tc>
          <w:tcPr>
            <w:tcW w:type="dxa" w:w="1568"/>
            <w:shd w:fill="F2F7FB" w:val="clear"/>
          </w:tcPr>
          <w:p>
            <w:r>
              <w:rPr>
                <w:rFonts w:ascii="Calibri" w:hAnsi="Calibri"/>
                <w:sz w:val="18"/>
              </w:rPr>
              <w:t>3</w:t>
            </w:r>
          </w:p>
        </w:tc>
        <w:tc>
          <w:tcPr>
            <w:tcW w:type="dxa" w:w="1568"/>
            <w:shd w:fill="F2F7FB" w:val="clear"/>
          </w:tcPr>
          <w:p>
            <w:r>
              <w:rPr>
                <w:rFonts w:ascii="Calibri" w:hAnsi="Calibri"/>
                <w:sz w:val="18"/>
              </w:rPr>
              <w:t>0</w:t>
            </w:r>
          </w:p>
        </w:tc>
      </w:tr>
      <w:tr>
        <w:tc>
          <w:tcPr>
            <w:tcW w:type="dxa" w:w="1568"/>
          </w:tcPr>
          <w:p>
            <w:r>
              <w:rPr>
                <w:rFonts w:ascii="Calibri" w:hAnsi="Calibri"/>
                <w:sz w:val="18"/>
              </w:rPr>
              <w:t>38</w:t>
            </w:r>
          </w:p>
        </w:tc>
        <w:tc>
          <w:tcPr>
            <w:tcW w:type="dxa" w:w="1568"/>
          </w:tcPr>
          <w:p>
            <w:r>
              <w:rPr>
                <w:rFonts w:ascii="Calibri" w:hAnsi="Calibri"/>
                <w:sz w:val="18"/>
              </w:rPr>
              <w:t>beca</w:t>
            </w:r>
          </w:p>
        </w:tc>
        <w:tc>
          <w:tcPr>
            <w:tcW w:type="dxa" w:w="1568"/>
          </w:tcPr>
          <w:p>
            <w:r>
              <w:rPr>
                <w:rFonts w:ascii="Calibri" w:hAnsi="Calibri"/>
                <w:sz w:val="18"/>
              </w:rPr>
              <w:t>Binaria</w:t>
            </w:r>
          </w:p>
        </w:tc>
        <w:tc>
          <w:tcPr>
            <w:tcW w:type="dxa" w:w="1568"/>
          </w:tcPr>
          <w:p>
            <w:r>
              <w:rPr>
                <w:rFonts w:ascii="Calibri" w:hAnsi="Calibri"/>
                <w:sz w:val="18"/>
              </w:rPr>
              <w:t>Tiene beca (1=Si, 0=No)</w:t>
            </w:r>
          </w:p>
        </w:tc>
        <w:tc>
          <w:tcPr>
            <w:tcW w:type="dxa" w:w="1568"/>
          </w:tcPr>
          <w:p>
            <w:r>
              <w:rPr>
                <w:rFonts w:ascii="Calibri" w:hAnsi="Calibri"/>
                <w:sz w:val="18"/>
              </w:rPr>
              <w:t>2</w:t>
            </w:r>
          </w:p>
        </w:tc>
        <w:tc>
          <w:tcPr>
            <w:tcW w:type="dxa" w:w="1568"/>
          </w:tcPr>
          <w:p>
            <w:r>
              <w:rPr>
                <w:rFonts w:ascii="Calibri" w:hAnsi="Calibri"/>
                <w:sz w:val="18"/>
              </w:rPr>
              <w:t>0</w:t>
            </w:r>
          </w:p>
        </w:tc>
      </w:tr>
      <w:tr>
        <w:tc>
          <w:tcPr>
            <w:tcW w:type="dxa" w:w="1568"/>
            <w:shd w:fill="F2F7FB" w:val="clear"/>
          </w:tcPr>
          <w:p>
            <w:r>
              <w:rPr>
                <w:rFonts w:ascii="Calibri" w:hAnsi="Calibri"/>
                <w:sz w:val="18"/>
              </w:rPr>
              <w:t>39</w:t>
            </w:r>
          </w:p>
        </w:tc>
        <w:tc>
          <w:tcPr>
            <w:tcW w:type="dxa" w:w="1568"/>
            <w:shd w:fill="F2F7FB" w:val="clear"/>
          </w:tcPr>
          <w:p>
            <w:r>
              <w:rPr>
                <w:rFonts w:ascii="Calibri" w:hAnsi="Calibri"/>
                <w:sz w:val="18"/>
              </w:rPr>
              <w:t>tipo_beca</w:t>
            </w:r>
          </w:p>
        </w:tc>
        <w:tc>
          <w:tcPr>
            <w:tcW w:type="dxa" w:w="1568"/>
            <w:shd w:fill="F2F7FB" w:val="clear"/>
          </w:tcPr>
          <w:p>
            <w:r>
              <w:rPr>
                <w:rFonts w:ascii="Calibri" w:hAnsi="Calibri"/>
                <w:sz w:val="18"/>
              </w:rPr>
              <w:t>Categorica</w:t>
            </w:r>
          </w:p>
        </w:tc>
        <w:tc>
          <w:tcPr>
            <w:tcW w:type="dxa" w:w="1568"/>
            <w:shd w:fill="F2F7FB" w:val="clear"/>
          </w:tcPr>
          <w:p>
            <w:r>
              <w:rPr>
                <w:rFonts w:ascii="Calibri" w:hAnsi="Calibri"/>
                <w:sz w:val="18"/>
              </w:rPr>
              <w:t>Tipo de beca otorgada</w:t>
            </w:r>
          </w:p>
        </w:tc>
        <w:tc>
          <w:tcPr>
            <w:tcW w:type="dxa" w:w="1568"/>
            <w:shd w:fill="F2F7FB" w:val="clear"/>
          </w:tcPr>
          <w:p>
            <w:r>
              <w:rPr>
                <w:rFonts w:ascii="Calibri" w:hAnsi="Calibri"/>
                <w:sz w:val="18"/>
              </w:rPr>
              <w:t>3</w:t>
            </w:r>
          </w:p>
        </w:tc>
        <w:tc>
          <w:tcPr>
            <w:tcW w:type="dxa" w:w="1568"/>
            <w:shd w:fill="F2F7FB" w:val="clear"/>
          </w:tcPr>
          <w:p>
            <w:r>
              <w:rPr>
                <w:rFonts w:ascii="Calibri" w:hAnsi="Calibri"/>
                <w:sz w:val="18"/>
              </w:rPr>
              <w:t>0</w:t>
            </w:r>
          </w:p>
        </w:tc>
      </w:tr>
      <w:tr>
        <w:tc>
          <w:tcPr>
            <w:tcW w:type="dxa" w:w="1568"/>
          </w:tcPr>
          <w:p>
            <w:r>
              <w:rPr>
                <w:rFonts w:ascii="Calibri" w:hAnsi="Calibri"/>
                <w:sz w:val="18"/>
              </w:rPr>
              <w:t>40</w:t>
            </w:r>
          </w:p>
        </w:tc>
        <w:tc>
          <w:tcPr>
            <w:tcW w:type="dxa" w:w="1568"/>
          </w:tcPr>
          <w:p>
            <w:r>
              <w:rPr>
                <w:rFonts w:ascii="Calibri" w:hAnsi="Calibri"/>
                <w:sz w:val="18"/>
              </w:rPr>
              <w:t>vulnerabilidad</w:t>
            </w:r>
          </w:p>
        </w:tc>
        <w:tc>
          <w:tcPr>
            <w:tcW w:type="dxa" w:w="1568"/>
          </w:tcPr>
          <w:p>
            <w:r>
              <w:rPr>
                <w:rFonts w:ascii="Calibri" w:hAnsi="Calibri"/>
                <w:sz w:val="18"/>
              </w:rPr>
              <w:t>Binaria</w:t>
            </w:r>
          </w:p>
        </w:tc>
        <w:tc>
          <w:tcPr>
            <w:tcW w:type="dxa" w:w="1568"/>
          </w:tcPr>
          <w:p>
            <w:r>
              <w:rPr>
                <w:rFonts w:ascii="Calibri" w:hAnsi="Calibri"/>
                <w:sz w:val="18"/>
              </w:rPr>
              <w:t>Situacion de vulnerabilidad (1=Si, 0=No)</w:t>
            </w:r>
          </w:p>
        </w:tc>
        <w:tc>
          <w:tcPr>
            <w:tcW w:type="dxa" w:w="1568"/>
          </w:tcPr>
          <w:p>
            <w:r>
              <w:rPr>
                <w:rFonts w:ascii="Calibri" w:hAnsi="Calibri"/>
                <w:sz w:val="18"/>
              </w:rPr>
              <w:t>2</w:t>
            </w:r>
          </w:p>
        </w:tc>
        <w:tc>
          <w:tcPr>
            <w:tcW w:type="dxa" w:w="1568"/>
          </w:tcPr>
          <w:p>
            <w:r>
              <w:rPr>
                <w:rFonts w:ascii="Calibri" w:hAnsi="Calibri"/>
                <w:sz w:val="18"/>
              </w:rPr>
              <w:t>0</w:t>
            </w:r>
          </w:p>
        </w:tc>
      </w:tr>
      <w:tr>
        <w:tc>
          <w:tcPr>
            <w:tcW w:type="dxa" w:w="1568"/>
            <w:shd w:fill="F2F7FB" w:val="clear"/>
          </w:tcPr>
          <w:p>
            <w:r>
              <w:rPr>
                <w:rFonts w:ascii="Calibri" w:hAnsi="Calibri"/>
                <w:sz w:val="18"/>
              </w:rPr>
              <w:t>41</w:t>
            </w:r>
          </w:p>
        </w:tc>
        <w:tc>
          <w:tcPr>
            <w:tcW w:type="dxa" w:w="1568"/>
            <w:shd w:fill="F2F7FB" w:val="clear"/>
          </w:tcPr>
          <w:p>
            <w:r>
              <w:rPr>
                <w:rFonts w:ascii="Calibri" w:hAnsi="Calibri"/>
                <w:sz w:val="18"/>
              </w:rPr>
              <w:t>dificultad_aprendizaje</w:t>
            </w:r>
          </w:p>
        </w:tc>
        <w:tc>
          <w:tcPr>
            <w:tcW w:type="dxa" w:w="1568"/>
            <w:shd w:fill="F2F7FB" w:val="clear"/>
          </w:tcPr>
          <w:p>
            <w:r>
              <w:rPr>
                <w:rFonts w:ascii="Calibri" w:hAnsi="Calibri"/>
                <w:sz w:val="18"/>
              </w:rPr>
              <w:t>Categorica</w:t>
            </w:r>
          </w:p>
        </w:tc>
        <w:tc>
          <w:tcPr>
            <w:tcW w:type="dxa" w:w="1568"/>
            <w:shd w:fill="F2F7FB" w:val="clear"/>
          </w:tcPr>
          <w:p>
            <w:r>
              <w:rPr>
                <w:rFonts w:ascii="Calibri" w:hAnsi="Calibri"/>
                <w:sz w:val="18"/>
              </w:rPr>
              <w:t>Dificultad de aprendizaje reportada o Ninguna</w:t>
            </w:r>
          </w:p>
        </w:tc>
        <w:tc>
          <w:tcPr>
            <w:tcW w:type="dxa" w:w="1568"/>
            <w:shd w:fill="F2F7FB" w:val="clear"/>
          </w:tcPr>
          <w:p>
            <w:r>
              <w:rPr>
                <w:rFonts w:ascii="Calibri" w:hAnsi="Calibri"/>
                <w:sz w:val="18"/>
              </w:rPr>
              <w:t>3</w:t>
            </w:r>
          </w:p>
        </w:tc>
        <w:tc>
          <w:tcPr>
            <w:tcW w:type="dxa" w:w="1568"/>
            <w:shd w:fill="F2F7FB" w:val="clear"/>
          </w:tcPr>
          <w:p>
            <w:r>
              <w:rPr>
                <w:rFonts w:ascii="Calibri" w:hAnsi="Calibri"/>
                <w:sz w:val="18"/>
              </w:rPr>
              <w:t>0</w:t>
            </w:r>
          </w:p>
        </w:tc>
      </w:tr>
      <w:tr>
        <w:tc>
          <w:tcPr>
            <w:tcW w:type="dxa" w:w="1568"/>
          </w:tcPr>
          <w:p>
            <w:r>
              <w:rPr>
                <w:rFonts w:ascii="Calibri" w:hAnsi="Calibri"/>
                <w:sz w:val="18"/>
              </w:rPr>
              <w:t>42</w:t>
            </w:r>
          </w:p>
        </w:tc>
        <w:tc>
          <w:tcPr>
            <w:tcW w:type="dxa" w:w="1568"/>
          </w:tcPr>
          <w:p>
            <w:r>
              <w:rPr>
                <w:rFonts w:ascii="Calibri" w:hAnsi="Calibri"/>
                <w:sz w:val="18"/>
              </w:rPr>
              <w:t>tiene_titulacion</w:t>
            </w:r>
          </w:p>
        </w:tc>
        <w:tc>
          <w:tcPr>
            <w:tcW w:type="dxa" w:w="1568"/>
          </w:tcPr>
          <w:p>
            <w:r>
              <w:rPr>
                <w:rFonts w:ascii="Calibri" w:hAnsi="Calibri"/>
                <w:sz w:val="18"/>
              </w:rPr>
              <w:t>Binaria</w:t>
            </w:r>
          </w:p>
        </w:tc>
        <w:tc>
          <w:tcPr>
            <w:tcW w:type="dxa" w:w="1568"/>
          </w:tcPr>
          <w:p>
            <w:r>
              <w:rPr>
                <w:rFonts w:ascii="Calibri" w:hAnsi="Calibri"/>
                <w:sz w:val="18"/>
              </w:rPr>
              <w:t>Tiene fecha de titulacion (1=Si, 0=No)</w:t>
            </w:r>
          </w:p>
        </w:tc>
        <w:tc>
          <w:tcPr>
            <w:tcW w:type="dxa" w:w="1568"/>
          </w:tcPr>
          <w:p>
            <w:r>
              <w:rPr>
                <w:rFonts w:ascii="Calibri" w:hAnsi="Calibri"/>
                <w:sz w:val="18"/>
              </w:rPr>
              <w:t>2</w:t>
            </w:r>
          </w:p>
        </w:tc>
        <w:tc>
          <w:tcPr>
            <w:tcW w:type="dxa" w:w="1568"/>
          </w:tcPr>
          <w:p>
            <w:r>
              <w:rPr>
                <w:rFonts w:ascii="Calibri" w:hAnsi="Calibri"/>
                <w:sz w:val="18"/>
              </w:rPr>
              <w:t>0</w:t>
            </w:r>
          </w:p>
        </w:tc>
      </w:tr>
      <w:tr>
        <w:tc>
          <w:tcPr>
            <w:tcW w:type="dxa" w:w="1568"/>
            <w:shd w:fill="F2F7FB" w:val="clear"/>
          </w:tcPr>
          <w:p>
            <w:r>
              <w:rPr>
                <w:rFonts w:ascii="Calibri" w:hAnsi="Calibri"/>
                <w:sz w:val="18"/>
              </w:rPr>
              <w:t>43</w:t>
            </w:r>
          </w:p>
        </w:tc>
        <w:tc>
          <w:tcPr>
            <w:tcW w:type="dxa" w:w="1568"/>
            <w:shd w:fill="F2F7FB" w:val="clear"/>
          </w:tcPr>
          <w:p>
            <w:r>
              <w:rPr>
                <w:rFonts w:ascii="Calibri" w:hAnsi="Calibri"/>
                <w:sz w:val="18"/>
              </w:rPr>
              <w:t>edad</w:t>
            </w:r>
          </w:p>
        </w:tc>
        <w:tc>
          <w:tcPr>
            <w:tcW w:type="dxa" w:w="1568"/>
            <w:shd w:fill="F2F7FB" w:val="clear"/>
          </w:tcPr>
          <w:p>
            <w:r>
              <w:rPr>
                <w:rFonts w:ascii="Calibri" w:hAnsi="Calibri"/>
                <w:sz w:val="18"/>
              </w:rPr>
              <w:t>Numerica</w:t>
            </w:r>
          </w:p>
        </w:tc>
        <w:tc>
          <w:tcPr>
            <w:tcW w:type="dxa" w:w="1568"/>
            <w:shd w:fill="F2F7FB" w:val="clear"/>
          </w:tcPr>
          <w:p>
            <w:r>
              <w:rPr>
                <w:rFonts w:ascii="Calibri" w:hAnsi="Calibri"/>
                <w:sz w:val="18"/>
              </w:rPr>
              <w:t>Edad estimada al inicio del periodo 2025-2S</w:t>
            </w:r>
          </w:p>
        </w:tc>
        <w:tc>
          <w:tcPr>
            <w:tcW w:type="dxa" w:w="1568"/>
            <w:shd w:fill="F2F7FB" w:val="clear"/>
          </w:tcPr>
          <w:p>
            <w:r>
              <w:rPr>
                <w:rFonts w:ascii="Calibri" w:hAnsi="Calibri"/>
                <w:sz w:val="18"/>
              </w:rPr>
              <w:t>8</w:t>
            </w:r>
          </w:p>
        </w:tc>
        <w:tc>
          <w:tcPr>
            <w:tcW w:type="dxa" w:w="1568"/>
            <w:shd w:fill="F2F7FB" w:val="clear"/>
          </w:tcPr>
          <w:p>
            <w:r>
              <w:rPr>
                <w:rFonts w:ascii="Calibri" w:hAnsi="Calibri"/>
                <w:sz w:val="18"/>
              </w:rPr>
              <w:t>125</w:t>
            </w:r>
          </w:p>
        </w:tc>
      </w:tr>
    </w:tbl>
    <w:p>
      <w:r>
        <w:br w:type="page"/>
      </w:r>
    </w:p>
    <w:p>
      <w:pPr>
        <w:pStyle w:val="Heading2"/>
      </w:pPr>
      <w:r>
        <w:rPr>
          <w:color w:val="1F4E79"/>
        </w:rPr>
        <w:t>5.2. Variables de Comportamiento Digital (LMS)</w:t>
      </w:r>
    </w:p>
    <w:p>
      <w:r>
        <w:rPr>
          <w:rFonts w:ascii="Calibri" w:hAnsi="Calibri"/>
          <w:b w:val="0"/>
          <w:i w:val="0"/>
          <w:sz w:val="22"/>
        </w:rPr>
        <w:t>Estas 36 variables fueron generadas mediante ingenieria de caracteristicas a partir de los 66,415 registros de actividad del LMS, agregados a nivel de estudiante.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F4E79" w:val="clear"/>
          </w:tcPr>
          <w:p>
            <w:pPr>
              <w:jc w:val="center"/>
            </w:pPr>
            <w:r>
              <w:rPr>
                <w:rFonts w:ascii="Calibri" w:hAnsi="Calibri"/>
                <w:b/>
                <w:color w:val="FFFFFF"/>
                <w:sz w:val="18"/>
              </w:rPr>
              <w:t>#</w:t>
            </w:r>
          </w:p>
        </w:tc>
        <w:tc>
          <w:tcPr>
            <w:tcW w:type="dxa" w:w="1881"/>
            <w:shd w:fill="1F4E79" w:val="clear"/>
          </w:tcPr>
          <w:p>
            <w:pPr>
              <w:jc w:val="center"/>
            </w:pPr>
            <w:r>
              <w:rPr>
                <w:rFonts w:ascii="Calibri" w:hAnsi="Calibri"/>
                <w:b/>
                <w:color w:val="FFFFFF"/>
                <w:sz w:val="18"/>
              </w:rPr>
              <w:t>Variable</w:t>
            </w:r>
          </w:p>
        </w:tc>
        <w:tc>
          <w:tcPr>
            <w:tcW w:type="dxa" w:w="1881"/>
            <w:shd w:fill="1F4E79" w:val="clear"/>
          </w:tcPr>
          <w:p>
            <w:pPr>
              <w:jc w:val="center"/>
            </w:pPr>
            <w:r>
              <w:rPr>
                <w:rFonts w:ascii="Calibri" w:hAnsi="Calibri"/>
                <w:b/>
                <w:color w:val="FFFFFF"/>
                <w:sz w:val="18"/>
              </w:rPr>
              <w:t>Tipo</w:t>
            </w:r>
          </w:p>
        </w:tc>
        <w:tc>
          <w:tcPr>
            <w:tcW w:type="dxa" w:w="1881"/>
            <w:shd w:fill="1F4E79" w:val="clear"/>
          </w:tcPr>
          <w:p>
            <w:pPr>
              <w:jc w:val="center"/>
            </w:pPr>
            <w:r>
              <w:rPr>
                <w:rFonts w:ascii="Calibri" w:hAnsi="Calibri"/>
                <w:b/>
                <w:color w:val="FFFFFF"/>
                <w:sz w:val="18"/>
              </w:rPr>
              <w:t>Descripcion</w:t>
            </w:r>
          </w:p>
        </w:tc>
        <w:tc>
          <w:tcPr>
            <w:tcW w:type="dxa" w:w="1881"/>
            <w:shd w:fill="1F4E79" w:val="clear"/>
          </w:tcPr>
          <w:p>
            <w:pPr>
              <w:jc w:val="center"/>
            </w:pPr>
            <w:r>
              <w:rPr>
                <w:rFonts w:ascii="Calibri" w:hAnsi="Calibri"/>
                <w:b/>
                <w:color w:val="FFFFFF"/>
                <w:sz w:val="18"/>
              </w:rPr>
              <w:t>Unicos</w:t>
            </w:r>
          </w:p>
        </w:tc>
      </w:tr>
      <w:tr>
        <w:tc>
          <w:tcPr>
            <w:tcW w:type="dxa" w:w="1881"/>
            <w:shd w:fill="F2F7FB" w:val="clear"/>
          </w:tcPr>
          <w:p>
            <w:r>
              <w:rPr>
                <w:rFonts w:ascii="Calibri" w:hAnsi="Calibri"/>
                <w:sz w:val="18"/>
              </w:rPr>
              <w:t>1</w:t>
            </w:r>
          </w:p>
        </w:tc>
        <w:tc>
          <w:tcPr>
            <w:tcW w:type="dxa" w:w="1881"/>
            <w:shd w:fill="F2F7FB" w:val="clear"/>
          </w:tcPr>
          <w:p>
            <w:r>
              <w:rPr>
                <w:rFonts w:ascii="Calibri" w:hAnsi="Calibri"/>
                <w:sz w:val="18"/>
              </w:rPr>
              <w:t>total_eventos</w:t>
            </w:r>
          </w:p>
        </w:tc>
        <w:tc>
          <w:tcPr>
            <w:tcW w:type="dxa" w:w="1881"/>
            <w:shd w:fill="F2F7FB" w:val="clear"/>
          </w:tcPr>
          <w:p>
            <w:r>
              <w:rPr>
                <w:rFonts w:ascii="Calibri" w:hAnsi="Calibri"/>
                <w:sz w:val="18"/>
              </w:rPr>
              <w:t>Numerica</w:t>
            </w:r>
          </w:p>
        </w:tc>
        <w:tc>
          <w:tcPr>
            <w:tcW w:type="dxa" w:w="1881"/>
            <w:shd w:fill="F2F7FB" w:val="clear"/>
          </w:tcPr>
          <w:p>
            <w:r>
              <w:rPr>
                <w:rFonts w:ascii="Calibri" w:hAnsi="Calibri"/>
                <w:sz w:val="18"/>
              </w:rPr>
              <w:t>Total de eventos registrados en LMS</w:t>
            </w:r>
          </w:p>
        </w:tc>
        <w:tc>
          <w:tcPr>
            <w:tcW w:type="dxa" w:w="1881"/>
            <w:shd w:fill="F2F7FB" w:val="clear"/>
          </w:tcPr>
          <w:p>
            <w:r>
              <w:rPr>
                <w:rFonts w:ascii="Calibri" w:hAnsi="Calibri"/>
                <w:sz w:val="18"/>
              </w:rPr>
              <w:t>56</w:t>
            </w:r>
          </w:p>
        </w:tc>
      </w:tr>
      <w:tr>
        <w:tc>
          <w:tcPr>
            <w:tcW w:type="dxa" w:w="1881"/>
          </w:tcPr>
          <w:p>
            <w:r>
              <w:rPr>
                <w:rFonts w:ascii="Calibri" w:hAnsi="Calibri"/>
                <w:sz w:val="18"/>
              </w:rPr>
              <w:t>2</w:t>
            </w:r>
          </w:p>
        </w:tc>
        <w:tc>
          <w:tcPr>
            <w:tcW w:type="dxa" w:w="1881"/>
          </w:tcPr>
          <w:p>
            <w:r>
              <w:rPr>
                <w:rFonts w:ascii="Calibri" w:hAnsi="Calibri"/>
                <w:sz w:val="18"/>
              </w:rPr>
              <w:t>total_sesiones</w:t>
            </w:r>
          </w:p>
        </w:tc>
        <w:tc>
          <w:tcPr>
            <w:tcW w:type="dxa" w:w="1881"/>
          </w:tcPr>
          <w:p>
            <w:r>
              <w:rPr>
                <w:rFonts w:ascii="Calibri" w:hAnsi="Calibri"/>
                <w:sz w:val="18"/>
              </w:rPr>
              <w:t>Numerica</w:t>
            </w:r>
          </w:p>
        </w:tc>
        <w:tc>
          <w:tcPr>
            <w:tcW w:type="dxa" w:w="1881"/>
          </w:tcPr>
          <w:p>
            <w:r>
              <w:rPr>
                <w:rFonts w:ascii="Calibri" w:hAnsi="Calibri"/>
                <w:sz w:val="18"/>
              </w:rPr>
              <w:t>Numero de sesiones unicas en LMS</w:t>
            </w:r>
          </w:p>
        </w:tc>
        <w:tc>
          <w:tcPr>
            <w:tcW w:type="dxa" w:w="1881"/>
          </w:tcPr>
          <w:p>
            <w:r>
              <w:rPr>
                <w:rFonts w:ascii="Calibri" w:hAnsi="Calibri"/>
                <w:sz w:val="18"/>
              </w:rPr>
              <w:t>56</w:t>
            </w:r>
          </w:p>
        </w:tc>
      </w:tr>
      <w:tr>
        <w:tc>
          <w:tcPr>
            <w:tcW w:type="dxa" w:w="1881"/>
            <w:shd w:fill="F2F7FB" w:val="clear"/>
          </w:tcPr>
          <w:p>
            <w:r>
              <w:rPr>
                <w:rFonts w:ascii="Calibri" w:hAnsi="Calibri"/>
                <w:sz w:val="18"/>
              </w:rPr>
              <w:t>3</w:t>
            </w:r>
          </w:p>
        </w:tc>
        <w:tc>
          <w:tcPr>
            <w:tcW w:type="dxa" w:w="1881"/>
            <w:shd w:fill="F2F7FB" w:val="clear"/>
          </w:tcPr>
          <w:p>
            <w:r>
              <w:rPr>
                <w:rFonts w:ascii="Calibri" w:hAnsi="Calibri"/>
                <w:sz w:val="18"/>
              </w:rPr>
              <w:t>duracion_total_seg</w:t>
            </w:r>
          </w:p>
        </w:tc>
        <w:tc>
          <w:tcPr>
            <w:tcW w:type="dxa" w:w="1881"/>
            <w:shd w:fill="F2F7FB" w:val="clear"/>
          </w:tcPr>
          <w:p>
            <w:r>
              <w:rPr>
                <w:rFonts w:ascii="Calibri" w:hAnsi="Calibri"/>
                <w:sz w:val="18"/>
              </w:rPr>
              <w:t>Numerica</w:t>
            </w:r>
          </w:p>
        </w:tc>
        <w:tc>
          <w:tcPr>
            <w:tcW w:type="dxa" w:w="1881"/>
            <w:shd w:fill="F2F7FB" w:val="clear"/>
          </w:tcPr>
          <w:p>
            <w:r>
              <w:rPr>
                <w:rFonts w:ascii="Calibri" w:hAnsi="Calibri"/>
                <w:sz w:val="18"/>
              </w:rPr>
              <w:t>Duracion total de actividad en LMS (seg)</w:t>
            </w:r>
          </w:p>
        </w:tc>
        <w:tc>
          <w:tcPr>
            <w:tcW w:type="dxa" w:w="1881"/>
            <w:shd w:fill="F2F7FB" w:val="clear"/>
          </w:tcPr>
          <w:p>
            <w:r>
              <w:rPr>
                <w:rFonts w:ascii="Calibri" w:hAnsi="Calibri"/>
                <w:sz w:val="18"/>
              </w:rPr>
              <w:t>498</w:t>
            </w:r>
          </w:p>
        </w:tc>
      </w:tr>
      <w:tr>
        <w:tc>
          <w:tcPr>
            <w:tcW w:type="dxa" w:w="1881"/>
          </w:tcPr>
          <w:p>
            <w:r>
              <w:rPr>
                <w:rFonts w:ascii="Calibri" w:hAnsi="Calibri"/>
                <w:sz w:val="18"/>
              </w:rPr>
              <w:t>4</w:t>
            </w:r>
          </w:p>
        </w:tc>
        <w:tc>
          <w:tcPr>
            <w:tcW w:type="dxa" w:w="1881"/>
          </w:tcPr>
          <w:p>
            <w:r>
              <w:rPr>
                <w:rFonts w:ascii="Calibri" w:hAnsi="Calibri"/>
                <w:sz w:val="18"/>
              </w:rPr>
              <w:t>duracion_promedio_seg</w:t>
            </w:r>
          </w:p>
        </w:tc>
        <w:tc>
          <w:tcPr>
            <w:tcW w:type="dxa" w:w="1881"/>
          </w:tcPr>
          <w:p>
            <w:r>
              <w:rPr>
                <w:rFonts w:ascii="Calibri" w:hAnsi="Calibri"/>
                <w:sz w:val="18"/>
              </w:rPr>
              <w:t>Numerica</w:t>
            </w:r>
          </w:p>
        </w:tc>
        <w:tc>
          <w:tcPr>
            <w:tcW w:type="dxa" w:w="1881"/>
          </w:tcPr>
          <w:p>
            <w:r>
              <w:rPr>
                <w:rFonts w:ascii="Calibri" w:hAnsi="Calibri"/>
                <w:sz w:val="18"/>
              </w:rPr>
              <w:t>Duracion promedio por evento (seg)</w:t>
            </w:r>
          </w:p>
        </w:tc>
        <w:tc>
          <w:tcPr>
            <w:tcW w:type="dxa" w:w="1881"/>
          </w:tcPr>
          <w:p>
            <w:r>
              <w:rPr>
                <w:rFonts w:ascii="Calibri" w:hAnsi="Calibri"/>
                <w:sz w:val="18"/>
              </w:rPr>
              <w:t>499</w:t>
            </w:r>
          </w:p>
        </w:tc>
      </w:tr>
      <w:tr>
        <w:tc>
          <w:tcPr>
            <w:tcW w:type="dxa" w:w="1881"/>
            <w:shd w:fill="F2F7FB" w:val="clear"/>
          </w:tcPr>
          <w:p>
            <w:r>
              <w:rPr>
                <w:rFonts w:ascii="Calibri" w:hAnsi="Calibri"/>
                <w:sz w:val="18"/>
              </w:rPr>
              <w:t>5</w:t>
            </w:r>
          </w:p>
        </w:tc>
        <w:tc>
          <w:tcPr>
            <w:tcW w:type="dxa" w:w="1881"/>
            <w:shd w:fill="F2F7FB" w:val="clear"/>
          </w:tcPr>
          <w:p>
            <w:r>
              <w:rPr>
                <w:rFonts w:ascii="Calibri" w:hAnsi="Calibri"/>
                <w:sz w:val="18"/>
              </w:rPr>
              <w:t>tiempo_conexion_total_min</w:t>
            </w:r>
          </w:p>
        </w:tc>
        <w:tc>
          <w:tcPr>
            <w:tcW w:type="dxa" w:w="1881"/>
            <w:shd w:fill="F2F7FB" w:val="clear"/>
          </w:tcPr>
          <w:p>
            <w:r>
              <w:rPr>
                <w:rFonts w:ascii="Calibri" w:hAnsi="Calibri"/>
                <w:sz w:val="18"/>
              </w:rPr>
              <w:t>Numerica</w:t>
            </w:r>
          </w:p>
        </w:tc>
        <w:tc>
          <w:tcPr>
            <w:tcW w:type="dxa" w:w="1881"/>
            <w:shd w:fill="F2F7FB" w:val="clear"/>
          </w:tcPr>
          <w:p>
            <w:r>
              <w:rPr>
                <w:rFonts w:ascii="Calibri" w:hAnsi="Calibri"/>
                <w:sz w:val="18"/>
              </w:rPr>
              <w:t>Tiempo total de conexion (min)</w:t>
            </w:r>
          </w:p>
        </w:tc>
        <w:tc>
          <w:tcPr>
            <w:tcW w:type="dxa" w:w="1881"/>
            <w:shd w:fill="F2F7FB" w:val="clear"/>
          </w:tcPr>
          <w:p>
            <w:r>
              <w:rPr>
                <w:rFonts w:ascii="Calibri" w:hAnsi="Calibri"/>
                <w:sz w:val="18"/>
              </w:rPr>
              <w:t>476</w:t>
            </w:r>
          </w:p>
        </w:tc>
      </w:tr>
      <w:tr>
        <w:tc>
          <w:tcPr>
            <w:tcW w:type="dxa" w:w="1881"/>
          </w:tcPr>
          <w:p>
            <w:r>
              <w:rPr>
                <w:rFonts w:ascii="Calibri" w:hAnsi="Calibri"/>
                <w:sz w:val="18"/>
              </w:rPr>
              <w:t>6</w:t>
            </w:r>
          </w:p>
        </w:tc>
        <w:tc>
          <w:tcPr>
            <w:tcW w:type="dxa" w:w="1881"/>
          </w:tcPr>
          <w:p>
            <w:r>
              <w:rPr>
                <w:rFonts w:ascii="Calibri" w:hAnsi="Calibri"/>
                <w:sz w:val="18"/>
              </w:rPr>
              <w:t>tiempo_conexion_promedio_min</w:t>
            </w:r>
          </w:p>
        </w:tc>
        <w:tc>
          <w:tcPr>
            <w:tcW w:type="dxa" w:w="1881"/>
          </w:tcPr>
          <w:p>
            <w:r>
              <w:rPr>
                <w:rFonts w:ascii="Calibri" w:hAnsi="Calibri"/>
                <w:sz w:val="18"/>
              </w:rPr>
              <w:t>Numerica</w:t>
            </w:r>
          </w:p>
        </w:tc>
        <w:tc>
          <w:tcPr>
            <w:tcW w:type="dxa" w:w="1881"/>
          </w:tcPr>
          <w:p>
            <w:r>
              <w:rPr>
                <w:rFonts w:ascii="Calibri" w:hAnsi="Calibri"/>
                <w:sz w:val="18"/>
              </w:rPr>
              <w:t>Tiempo promedio de conexion (min)</w:t>
            </w:r>
          </w:p>
        </w:tc>
        <w:tc>
          <w:tcPr>
            <w:tcW w:type="dxa" w:w="1881"/>
          </w:tcPr>
          <w:p>
            <w:r>
              <w:rPr>
                <w:rFonts w:ascii="Calibri" w:hAnsi="Calibri"/>
                <w:sz w:val="18"/>
              </w:rPr>
              <w:t>455</w:t>
            </w:r>
          </w:p>
        </w:tc>
      </w:tr>
      <w:tr>
        <w:tc>
          <w:tcPr>
            <w:tcW w:type="dxa" w:w="1881"/>
            <w:shd w:fill="F2F7FB" w:val="clear"/>
          </w:tcPr>
          <w:p>
            <w:r>
              <w:rPr>
                <w:rFonts w:ascii="Calibri" w:hAnsi="Calibri"/>
                <w:sz w:val="18"/>
              </w:rPr>
              <w:t>7</w:t>
            </w:r>
          </w:p>
        </w:tc>
        <w:tc>
          <w:tcPr>
            <w:tcW w:type="dxa" w:w="1881"/>
            <w:shd w:fill="F2F7FB" w:val="clear"/>
          </w:tcPr>
          <w:p>
            <w:r>
              <w:rPr>
                <w:rFonts w:ascii="Calibri" w:hAnsi="Calibri"/>
                <w:sz w:val="18"/>
              </w:rPr>
              <w:t>calificacion_lms_promedio</w:t>
            </w:r>
          </w:p>
        </w:tc>
        <w:tc>
          <w:tcPr>
            <w:tcW w:type="dxa" w:w="1881"/>
            <w:shd w:fill="F2F7FB" w:val="clear"/>
          </w:tcPr>
          <w:p>
            <w:r>
              <w:rPr>
                <w:rFonts w:ascii="Calibri" w:hAnsi="Calibri"/>
                <w:sz w:val="18"/>
              </w:rPr>
              <w:t>Numerica</w:t>
            </w:r>
          </w:p>
        </w:tc>
        <w:tc>
          <w:tcPr>
            <w:tcW w:type="dxa" w:w="1881"/>
            <w:shd w:fill="F2F7FB" w:val="clear"/>
          </w:tcPr>
          <w:p>
            <w:r>
              <w:rPr>
                <w:rFonts w:ascii="Calibri" w:hAnsi="Calibri"/>
                <w:sz w:val="18"/>
              </w:rPr>
              <w:t>Promedio de calificaciones en LMS</w:t>
            </w:r>
          </w:p>
        </w:tc>
        <w:tc>
          <w:tcPr>
            <w:tcW w:type="dxa" w:w="1881"/>
            <w:shd w:fill="F2F7FB" w:val="clear"/>
          </w:tcPr>
          <w:p>
            <w:r>
              <w:rPr>
                <w:rFonts w:ascii="Calibri" w:hAnsi="Calibri"/>
                <w:sz w:val="18"/>
              </w:rPr>
              <w:t>483</w:t>
            </w:r>
          </w:p>
        </w:tc>
      </w:tr>
      <w:tr>
        <w:tc>
          <w:tcPr>
            <w:tcW w:type="dxa" w:w="1881"/>
          </w:tcPr>
          <w:p>
            <w:r>
              <w:rPr>
                <w:rFonts w:ascii="Calibri" w:hAnsi="Calibri"/>
                <w:sz w:val="18"/>
              </w:rPr>
              <w:t>8</w:t>
            </w:r>
          </w:p>
        </w:tc>
        <w:tc>
          <w:tcPr>
            <w:tcW w:type="dxa" w:w="1881"/>
          </w:tcPr>
          <w:p>
            <w:r>
              <w:rPr>
                <w:rFonts w:ascii="Calibri" w:hAnsi="Calibri"/>
                <w:sz w:val="18"/>
              </w:rPr>
              <w:t>calificacion_lms_max</w:t>
            </w:r>
          </w:p>
        </w:tc>
        <w:tc>
          <w:tcPr>
            <w:tcW w:type="dxa" w:w="1881"/>
          </w:tcPr>
          <w:p>
            <w:r>
              <w:rPr>
                <w:rFonts w:ascii="Calibri" w:hAnsi="Calibri"/>
                <w:sz w:val="18"/>
              </w:rPr>
              <w:t>Numerica</w:t>
            </w:r>
          </w:p>
        </w:tc>
        <w:tc>
          <w:tcPr>
            <w:tcW w:type="dxa" w:w="1881"/>
          </w:tcPr>
          <w:p>
            <w:r>
              <w:rPr>
                <w:rFonts w:ascii="Calibri" w:hAnsi="Calibri"/>
                <w:sz w:val="18"/>
              </w:rPr>
              <w:t>Calificacion maxima en LMS</w:t>
            </w:r>
          </w:p>
        </w:tc>
        <w:tc>
          <w:tcPr>
            <w:tcW w:type="dxa" w:w="1881"/>
          </w:tcPr>
          <w:p>
            <w:r>
              <w:rPr>
                <w:rFonts w:ascii="Calibri" w:hAnsi="Calibri"/>
                <w:sz w:val="18"/>
              </w:rPr>
              <w:t>40</w:t>
            </w:r>
          </w:p>
        </w:tc>
      </w:tr>
      <w:tr>
        <w:tc>
          <w:tcPr>
            <w:tcW w:type="dxa" w:w="1881"/>
            <w:shd w:fill="F2F7FB" w:val="clear"/>
          </w:tcPr>
          <w:p>
            <w:r>
              <w:rPr>
                <w:rFonts w:ascii="Calibri" w:hAnsi="Calibri"/>
                <w:sz w:val="18"/>
              </w:rPr>
              <w:t>9</w:t>
            </w:r>
          </w:p>
        </w:tc>
        <w:tc>
          <w:tcPr>
            <w:tcW w:type="dxa" w:w="1881"/>
            <w:shd w:fill="F2F7FB" w:val="clear"/>
          </w:tcPr>
          <w:p>
            <w:r>
              <w:rPr>
                <w:rFonts w:ascii="Calibri" w:hAnsi="Calibri"/>
                <w:sz w:val="18"/>
              </w:rPr>
              <w:t>calificacion_lms_min</w:t>
            </w:r>
          </w:p>
        </w:tc>
        <w:tc>
          <w:tcPr>
            <w:tcW w:type="dxa" w:w="1881"/>
            <w:shd w:fill="F2F7FB" w:val="clear"/>
          </w:tcPr>
          <w:p>
            <w:r>
              <w:rPr>
                <w:rFonts w:ascii="Calibri" w:hAnsi="Calibri"/>
                <w:sz w:val="18"/>
              </w:rPr>
              <w:t>Numerica</w:t>
            </w:r>
          </w:p>
        </w:tc>
        <w:tc>
          <w:tcPr>
            <w:tcW w:type="dxa" w:w="1881"/>
            <w:shd w:fill="F2F7FB" w:val="clear"/>
          </w:tcPr>
          <w:p>
            <w:r>
              <w:rPr>
                <w:rFonts w:ascii="Calibri" w:hAnsi="Calibri"/>
                <w:sz w:val="18"/>
              </w:rPr>
              <w:t>Calificacion minima en LMS</w:t>
            </w:r>
          </w:p>
        </w:tc>
        <w:tc>
          <w:tcPr>
            <w:tcW w:type="dxa" w:w="1881"/>
            <w:shd w:fill="F2F7FB" w:val="clear"/>
          </w:tcPr>
          <w:p>
            <w:r>
              <w:rPr>
                <w:rFonts w:ascii="Calibri" w:hAnsi="Calibri"/>
                <w:sz w:val="18"/>
              </w:rPr>
              <w:t>38</w:t>
            </w:r>
          </w:p>
        </w:tc>
      </w:tr>
      <w:tr>
        <w:tc>
          <w:tcPr>
            <w:tcW w:type="dxa" w:w="1881"/>
          </w:tcPr>
          <w:p>
            <w:r>
              <w:rPr>
                <w:rFonts w:ascii="Calibri" w:hAnsi="Calibri"/>
                <w:sz w:val="18"/>
              </w:rPr>
              <w:t>10</w:t>
            </w:r>
          </w:p>
        </w:tc>
        <w:tc>
          <w:tcPr>
            <w:tcW w:type="dxa" w:w="1881"/>
          </w:tcPr>
          <w:p>
            <w:r>
              <w:rPr>
                <w:rFonts w:ascii="Calibri" w:hAnsi="Calibri"/>
                <w:sz w:val="18"/>
              </w:rPr>
              <w:t>calificacion_lms_std</w:t>
            </w:r>
          </w:p>
        </w:tc>
        <w:tc>
          <w:tcPr>
            <w:tcW w:type="dxa" w:w="1881"/>
          </w:tcPr>
          <w:p>
            <w:r>
              <w:rPr>
                <w:rFonts w:ascii="Calibri" w:hAnsi="Calibri"/>
                <w:sz w:val="18"/>
              </w:rPr>
              <w:t>Numerica</w:t>
            </w:r>
          </w:p>
        </w:tc>
        <w:tc>
          <w:tcPr>
            <w:tcW w:type="dxa" w:w="1881"/>
          </w:tcPr>
          <w:p>
            <w:r>
              <w:rPr>
                <w:rFonts w:ascii="Calibri" w:hAnsi="Calibri"/>
                <w:sz w:val="18"/>
              </w:rPr>
              <w:t>Desviacion estandar de calificaciones</w:t>
            </w:r>
          </w:p>
        </w:tc>
        <w:tc>
          <w:tcPr>
            <w:tcW w:type="dxa" w:w="1881"/>
          </w:tcPr>
          <w:p>
            <w:r>
              <w:rPr>
                <w:rFonts w:ascii="Calibri" w:hAnsi="Calibri"/>
                <w:sz w:val="18"/>
              </w:rPr>
              <w:t>471</w:t>
            </w:r>
          </w:p>
        </w:tc>
      </w:tr>
      <w:tr>
        <w:tc>
          <w:tcPr>
            <w:tcW w:type="dxa" w:w="1881"/>
            <w:shd w:fill="F2F7FB" w:val="clear"/>
          </w:tcPr>
          <w:p>
            <w:r>
              <w:rPr>
                <w:rFonts w:ascii="Calibri" w:hAnsi="Calibri"/>
                <w:sz w:val="18"/>
              </w:rPr>
              <w:t>11</w:t>
            </w:r>
          </w:p>
        </w:tc>
        <w:tc>
          <w:tcPr>
            <w:tcW w:type="dxa" w:w="1881"/>
            <w:shd w:fill="F2F7FB" w:val="clear"/>
          </w:tcPr>
          <w:p>
            <w:r>
              <w:rPr>
                <w:rFonts w:ascii="Calibri" w:hAnsi="Calibri"/>
                <w:sz w:val="18"/>
              </w:rPr>
              <w:t>dias_activos</w:t>
            </w:r>
          </w:p>
        </w:tc>
        <w:tc>
          <w:tcPr>
            <w:tcW w:type="dxa" w:w="1881"/>
            <w:shd w:fill="F2F7FB" w:val="clear"/>
          </w:tcPr>
          <w:p>
            <w:r>
              <w:rPr>
                <w:rFonts w:ascii="Calibri" w:hAnsi="Calibri"/>
                <w:sz w:val="18"/>
              </w:rPr>
              <w:t>Numerica</w:t>
            </w:r>
          </w:p>
        </w:tc>
        <w:tc>
          <w:tcPr>
            <w:tcW w:type="dxa" w:w="1881"/>
            <w:shd w:fill="F2F7FB" w:val="clear"/>
          </w:tcPr>
          <w:p>
            <w:r>
              <w:rPr>
                <w:rFonts w:ascii="Calibri" w:hAnsi="Calibri"/>
                <w:sz w:val="18"/>
              </w:rPr>
              <w:t>Dias distintos con actividad en LMS</w:t>
            </w:r>
          </w:p>
        </w:tc>
        <w:tc>
          <w:tcPr>
            <w:tcW w:type="dxa" w:w="1881"/>
            <w:shd w:fill="F2F7FB" w:val="clear"/>
          </w:tcPr>
          <w:p>
            <w:r>
              <w:rPr>
                <w:rFonts w:ascii="Calibri" w:hAnsi="Calibri"/>
                <w:sz w:val="18"/>
              </w:rPr>
              <w:t>31</w:t>
            </w:r>
          </w:p>
        </w:tc>
      </w:tr>
      <w:tr>
        <w:tc>
          <w:tcPr>
            <w:tcW w:type="dxa" w:w="1881"/>
          </w:tcPr>
          <w:p>
            <w:r>
              <w:rPr>
                <w:rFonts w:ascii="Calibri" w:hAnsi="Calibri"/>
                <w:sz w:val="18"/>
              </w:rPr>
              <w:t>12</w:t>
            </w:r>
          </w:p>
        </w:tc>
        <w:tc>
          <w:tcPr>
            <w:tcW w:type="dxa" w:w="1881"/>
          </w:tcPr>
          <w:p>
            <w:r>
              <w:rPr>
                <w:rFonts w:ascii="Calibri" w:hAnsi="Calibri"/>
                <w:sz w:val="18"/>
              </w:rPr>
              <w:t>eventos_por_dia</w:t>
            </w:r>
          </w:p>
        </w:tc>
        <w:tc>
          <w:tcPr>
            <w:tcW w:type="dxa" w:w="1881"/>
          </w:tcPr>
          <w:p>
            <w:r>
              <w:rPr>
                <w:rFonts w:ascii="Calibri" w:hAnsi="Calibri"/>
                <w:sz w:val="18"/>
              </w:rPr>
              <w:t>Numerica</w:t>
            </w:r>
          </w:p>
        </w:tc>
        <w:tc>
          <w:tcPr>
            <w:tcW w:type="dxa" w:w="1881"/>
          </w:tcPr>
          <w:p>
            <w:r>
              <w:rPr>
                <w:rFonts w:ascii="Calibri" w:hAnsi="Calibri"/>
                <w:sz w:val="18"/>
              </w:rPr>
              <w:t>Promedio de eventos por dia activo</w:t>
            </w:r>
          </w:p>
        </w:tc>
        <w:tc>
          <w:tcPr>
            <w:tcW w:type="dxa" w:w="1881"/>
          </w:tcPr>
          <w:p>
            <w:r>
              <w:rPr>
                <w:rFonts w:ascii="Calibri" w:hAnsi="Calibri"/>
                <w:sz w:val="18"/>
              </w:rPr>
              <w:t>50</w:t>
            </w:r>
          </w:p>
        </w:tc>
      </w:tr>
      <w:tr>
        <w:tc>
          <w:tcPr>
            <w:tcW w:type="dxa" w:w="1881"/>
            <w:shd w:fill="F2F7FB" w:val="clear"/>
          </w:tcPr>
          <w:p>
            <w:r>
              <w:rPr>
                <w:rFonts w:ascii="Calibri" w:hAnsi="Calibri"/>
                <w:sz w:val="18"/>
              </w:rPr>
              <w:t>13</w:t>
            </w:r>
          </w:p>
        </w:tc>
        <w:tc>
          <w:tcPr>
            <w:tcW w:type="dxa" w:w="1881"/>
            <w:shd w:fill="F2F7FB" w:val="clear"/>
          </w:tcPr>
          <w:p>
            <w:r>
              <w:rPr>
                <w:rFonts w:ascii="Calibri" w:hAnsi="Calibri"/>
                <w:sz w:val="18"/>
              </w:rPr>
              <w:t>evt_assignment_submitted</w:t>
            </w:r>
          </w:p>
        </w:tc>
        <w:tc>
          <w:tcPr>
            <w:tcW w:type="dxa" w:w="1881"/>
            <w:shd w:fill="F2F7FB" w:val="clear"/>
          </w:tcPr>
          <w:p>
            <w:r>
              <w:rPr>
                <w:rFonts w:ascii="Calibri" w:hAnsi="Calibri"/>
                <w:sz w:val="18"/>
              </w:rPr>
              <w:t>Numerica</w:t>
            </w:r>
          </w:p>
        </w:tc>
        <w:tc>
          <w:tcPr>
            <w:tcW w:type="dxa" w:w="1881"/>
            <w:shd w:fill="F2F7FB" w:val="clear"/>
          </w:tcPr>
          <w:p>
            <w:r>
              <w:rPr>
                <w:rFonts w:ascii="Calibri" w:hAnsi="Calibri"/>
                <w:sz w:val="18"/>
              </w:rPr>
              <w:t>Conteo de evt assignment submitted</w:t>
            </w:r>
          </w:p>
        </w:tc>
        <w:tc>
          <w:tcPr>
            <w:tcW w:type="dxa" w:w="1881"/>
            <w:shd w:fill="F2F7FB" w:val="clear"/>
          </w:tcPr>
          <w:p>
            <w:r>
              <w:rPr>
                <w:rFonts w:ascii="Calibri" w:hAnsi="Calibri"/>
                <w:sz w:val="18"/>
              </w:rPr>
              <w:t>23</w:t>
            </w:r>
          </w:p>
        </w:tc>
      </w:tr>
      <w:tr>
        <w:tc>
          <w:tcPr>
            <w:tcW w:type="dxa" w:w="1881"/>
          </w:tcPr>
          <w:p>
            <w:r>
              <w:rPr>
                <w:rFonts w:ascii="Calibri" w:hAnsi="Calibri"/>
                <w:sz w:val="18"/>
              </w:rPr>
              <w:t>14</w:t>
            </w:r>
          </w:p>
        </w:tc>
        <w:tc>
          <w:tcPr>
            <w:tcW w:type="dxa" w:w="1881"/>
          </w:tcPr>
          <w:p>
            <w:r>
              <w:rPr>
                <w:rFonts w:ascii="Calibri" w:hAnsi="Calibri"/>
                <w:sz w:val="18"/>
              </w:rPr>
              <w:t>evt_assignment_viewed</w:t>
            </w:r>
          </w:p>
        </w:tc>
        <w:tc>
          <w:tcPr>
            <w:tcW w:type="dxa" w:w="1881"/>
          </w:tcPr>
          <w:p>
            <w:r>
              <w:rPr>
                <w:rFonts w:ascii="Calibri" w:hAnsi="Calibri"/>
                <w:sz w:val="18"/>
              </w:rPr>
              <w:t>Numerica</w:t>
            </w:r>
          </w:p>
        </w:tc>
        <w:tc>
          <w:tcPr>
            <w:tcW w:type="dxa" w:w="1881"/>
          </w:tcPr>
          <w:p>
            <w:r>
              <w:rPr>
                <w:rFonts w:ascii="Calibri" w:hAnsi="Calibri"/>
                <w:sz w:val="18"/>
              </w:rPr>
              <w:t>Conteo de evt assignment viewed</w:t>
            </w:r>
          </w:p>
        </w:tc>
        <w:tc>
          <w:tcPr>
            <w:tcW w:type="dxa" w:w="1881"/>
          </w:tcPr>
          <w:p>
            <w:r>
              <w:rPr>
                <w:rFonts w:ascii="Calibri" w:hAnsi="Calibri"/>
                <w:sz w:val="18"/>
              </w:rPr>
              <w:t>23</w:t>
            </w:r>
          </w:p>
        </w:tc>
      </w:tr>
      <w:tr>
        <w:tc>
          <w:tcPr>
            <w:tcW w:type="dxa" w:w="1881"/>
            <w:shd w:fill="F2F7FB" w:val="clear"/>
          </w:tcPr>
          <w:p>
            <w:r>
              <w:rPr>
                <w:rFonts w:ascii="Calibri" w:hAnsi="Calibri"/>
                <w:sz w:val="18"/>
              </w:rPr>
              <w:t>15</w:t>
            </w:r>
          </w:p>
        </w:tc>
        <w:tc>
          <w:tcPr>
            <w:tcW w:type="dxa" w:w="1881"/>
            <w:shd w:fill="F2F7FB" w:val="clear"/>
          </w:tcPr>
          <w:p>
            <w:r>
              <w:rPr>
                <w:rFonts w:ascii="Calibri" w:hAnsi="Calibri"/>
                <w:sz w:val="18"/>
              </w:rPr>
              <w:t>evt_course_viewed</w:t>
            </w:r>
          </w:p>
        </w:tc>
        <w:tc>
          <w:tcPr>
            <w:tcW w:type="dxa" w:w="1881"/>
            <w:shd w:fill="F2F7FB" w:val="clear"/>
          </w:tcPr>
          <w:p>
            <w:r>
              <w:rPr>
                <w:rFonts w:ascii="Calibri" w:hAnsi="Calibri"/>
                <w:sz w:val="18"/>
              </w:rPr>
              <w:t>Numerica</w:t>
            </w:r>
          </w:p>
        </w:tc>
        <w:tc>
          <w:tcPr>
            <w:tcW w:type="dxa" w:w="1881"/>
            <w:shd w:fill="F2F7FB" w:val="clear"/>
          </w:tcPr>
          <w:p>
            <w:r>
              <w:rPr>
                <w:rFonts w:ascii="Calibri" w:hAnsi="Calibri"/>
                <w:sz w:val="18"/>
              </w:rPr>
              <w:t>Conteo de evt course viewed</w:t>
            </w:r>
          </w:p>
        </w:tc>
        <w:tc>
          <w:tcPr>
            <w:tcW w:type="dxa" w:w="1881"/>
            <w:shd w:fill="F2F7FB" w:val="clear"/>
          </w:tcPr>
          <w:p>
            <w:r>
              <w:rPr>
                <w:rFonts w:ascii="Calibri" w:hAnsi="Calibri"/>
                <w:sz w:val="18"/>
              </w:rPr>
              <w:t>23</w:t>
            </w:r>
          </w:p>
        </w:tc>
      </w:tr>
      <w:tr>
        <w:tc>
          <w:tcPr>
            <w:tcW w:type="dxa" w:w="1881"/>
          </w:tcPr>
          <w:p>
            <w:r>
              <w:rPr>
                <w:rFonts w:ascii="Calibri" w:hAnsi="Calibri"/>
                <w:sz w:val="18"/>
              </w:rPr>
              <w:t>16</w:t>
            </w:r>
          </w:p>
        </w:tc>
        <w:tc>
          <w:tcPr>
            <w:tcW w:type="dxa" w:w="1881"/>
          </w:tcPr>
          <w:p>
            <w:r>
              <w:rPr>
                <w:rFonts w:ascii="Calibri" w:hAnsi="Calibri"/>
                <w:sz w:val="18"/>
              </w:rPr>
              <w:t>evt_forum_post</w:t>
            </w:r>
          </w:p>
        </w:tc>
        <w:tc>
          <w:tcPr>
            <w:tcW w:type="dxa" w:w="1881"/>
          </w:tcPr>
          <w:p>
            <w:r>
              <w:rPr>
                <w:rFonts w:ascii="Calibri" w:hAnsi="Calibri"/>
                <w:sz w:val="18"/>
              </w:rPr>
              <w:t>Numerica</w:t>
            </w:r>
          </w:p>
        </w:tc>
        <w:tc>
          <w:tcPr>
            <w:tcW w:type="dxa" w:w="1881"/>
          </w:tcPr>
          <w:p>
            <w:r>
              <w:rPr>
                <w:rFonts w:ascii="Calibri" w:hAnsi="Calibri"/>
                <w:sz w:val="18"/>
              </w:rPr>
              <w:t>Conteo de evt forum post</w:t>
            </w:r>
          </w:p>
        </w:tc>
        <w:tc>
          <w:tcPr>
            <w:tcW w:type="dxa" w:w="1881"/>
          </w:tcPr>
          <w:p>
            <w:r>
              <w:rPr>
                <w:rFonts w:ascii="Calibri" w:hAnsi="Calibri"/>
                <w:sz w:val="18"/>
              </w:rPr>
              <w:t>22</w:t>
            </w:r>
          </w:p>
        </w:tc>
      </w:tr>
      <w:tr>
        <w:tc>
          <w:tcPr>
            <w:tcW w:type="dxa" w:w="1881"/>
            <w:shd w:fill="F2F7FB" w:val="clear"/>
          </w:tcPr>
          <w:p>
            <w:r>
              <w:rPr>
                <w:rFonts w:ascii="Calibri" w:hAnsi="Calibri"/>
                <w:sz w:val="18"/>
              </w:rPr>
              <w:t>17</w:t>
            </w:r>
          </w:p>
        </w:tc>
        <w:tc>
          <w:tcPr>
            <w:tcW w:type="dxa" w:w="1881"/>
            <w:shd w:fill="F2F7FB" w:val="clear"/>
          </w:tcPr>
          <w:p>
            <w:r>
              <w:rPr>
                <w:rFonts w:ascii="Calibri" w:hAnsi="Calibri"/>
                <w:sz w:val="18"/>
              </w:rPr>
              <w:t>evt_forum_viewed</w:t>
            </w:r>
          </w:p>
        </w:tc>
        <w:tc>
          <w:tcPr>
            <w:tcW w:type="dxa" w:w="1881"/>
            <w:shd w:fill="F2F7FB" w:val="clear"/>
          </w:tcPr>
          <w:p>
            <w:r>
              <w:rPr>
                <w:rFonts w:ascii="Calibri" w:hAnsi="Calibri"/>
                <w:sz w:val="18"/>
              </w:rPr>
              <w:t>Numerica</w:t>
            </w:r>
          </w:p>
        </w:tc>
        <w:tc>
          <w:tcPr>
            <w:tcW w:type="dxa" w:w="1881"/>
            <w:shd w:fill="F2F7FB" w:val="clear"/>
          </w:tcPr>
          <w:p>
            <w:r>
              <w:rPr>
                <w:rFonts w:ascii="Calibri" w:hAnsi="Calibri"/>
                <w:sz w:val="18"/>
              </w:rPr>
              <w:t>Conteo de evt forum viewed</w:t>
            </w:r>
          </w:p>
        </w:tc>
        <w:tc>
          <w:tcPr>
            <w:tcW w:type="dxa" w:w="1881"/>
            <w:shd w:fill="F2F7FB" w:val="clear"/>
          </w:tcPr>
          <w:p>
            <w:r>
              <w:rPr>
                <w:rFonts w:ascii="Calibri" w:hAnsi="Calibri"/>
                <w:sz w:val="18"/>
              </w:rPr>
              <w:t>22</w:t>
            </w:r>
          </w:p>
        </w:tc>
      </w:tr>
      <w:tr>
        <w:tc>
          <w:tcPr>
            <w:tcW w:type="dxa" w:w="1881"/>
          </w:tcPr>
          <w:p>
            <w:r>
              <w:rPr>
                <w:rFonts w:ascii="Calibri" w:hAnsi="Calibri"/>
                <w:sz w:val="18"/>
              </w:rPr>
              <w:t>18</w:t>
            </w:r>
          </w:p>
        </w:tc>
        <w:tc>
          <w:tcPr>
            <w:tcW w:type="dxa" w:w="1881"/>
          </w:tcPr>
          <w:p>
            <w:r>
              <w:rPr>
                <w:rFonts w:ascii="Calibri" w:hAnsi="Calibri"/>
                <w:sz w:val="18"/>
              </w:rPr>
              <w:t>evt_page_viewed</w:t>
            </w:r>
          </w:p>
        </w:tc>
        <w:tc>
          <w:tcPr>
            <w:tcW w:type="dxa" w:w="1881"/>
          </w:tcPr>
          <w:p>
            <w:r>
              <w:rPr>
                <w:rFonts w:ascii="Calibri" w:hAnsi="Calibri"/>
                <w:sz w:val="18"/>
              </w:rPr>
              <w:t>Numerica</w:t>
            </w:r>
          </w:p>
        </w:tc>
        <w:tc>
          <w:tcPr>
            <w:tcW w:type="dxa" w:w="1881"/>
          </w:tcPr>
          <w:p>
            <w:r>
              <w:rPr>
                <w:rFonts w:ascii="Calibri" w:hAnsi="Calibri"/>
                <w:sz w:val="18"/>
              </w:rPr>
              <w:t>Conteo de evt page viewed</w:t>
            </w:r>
          </w:p>
        </w:tc>
        <w:tc>
          <w:tcPr>
            <w:tcW w:type="dxa" w:w="1881"/>
          </w:tcPr>
          <w:p>
            <w:r>
              <w:rPr>
                <w:rFonts w:ascii="Calibri" w:hAnsi="Calibri"/>
                <w:sz w:val="18"/>
              </w:rPr>
              <w:t>22</w:t>
            </w:r>
          </w:p>
        </w:tc>
      </w:tr>
      <w:tr>
        <w:tc>
          <w:tcPr>
            <w:tcW w:type="dxa" w:w="1881"/>
            <w:shd w:fill="F2F7FB" w:val="clear"/>
          </w:tcPr>
          <w:p>
            <w:r>
              <w:rPr>
                <w:rFonts w:ascii="Calibri" w:hAnsi="Calibri"/>
                <w:sz w:val="18"/>
              </w:rPr>
              <w:t>19</w:t>
            </w:r>
          </w:p>
        </w:tc>
        <w:tc>
          <w:tcPr>
            <w:tcW w:type="dxa" w:w="1881"/>
            <w:shd w:fill="F2F7FB" w:val="clear"/>
          </w:tcPr>
          <w:p>
            <w:r>
              <w:rPr>
                <w:rFonts w:ascii="Calibri" w:hAnsi="Calibri"/>
                <w:sz w:val="18"/>
              </w:rPr>
              <w:t>evt_quiz_attempted</w:t>
            </w:r>
          </w:p>
        </w:tc>
        <w:tc>
          <w:tcPr>
            <w:tcW w:type="dxa" w:w="1881"/>
            <w:shd w:fill="F2F7FB" w:val="clear"/>
          </w:tcPr>
          <w:p>
            <w:r>
              <w:rPr>
                <w:rFonts w:ascii="Calibri" w:hAnsi="Calibri"/>
                <w:sz w:val="18"/>
              </w:rPr>
              <w:t>Numerica</w:t>
            </w:r>
          </w:p>
        </w:tc>
        <w:tc>
          <w:tcPr>
            <w:tcW w:type="dxa" w:w="1881"/>
            <w:shd w:fill="F2F7FB" w:val="clear"/>
          </w:tcPr>
          <w:p>
            <w:r>
              <w:rPr>
                <w:rFonts w:ascii="Calibri" w:hAnsi="Calibri"/>
                <w:sz w:val="18"/>
              </w:rPr>
              <w:t>Conteo de evt quiz attempted</w:t>
            </w:r>
          </w:p>
        </w:tc>
        <w:tc>
          <w:tcPr>
            <w:tcW w:type="dxa" w:w="1881"/>
            <w:shd w:fill="F2F7FB" w:val="clear"/>
          </w:tcPr>
          <w:p>
            <w:r>
              <w:rPr>
                <w:rFonts w:ascii="Calibri" w:hAnsi="Calibri"/>
                <w:sz w:val="18"/>
              </w:rPr>
              <w:t>22</w:t>
            </w:r>
          </w:p>
        </w:tc>
      </w:tr>
      <w:tr>
        <w:tc>
          <w:tcPr>
            <w:tcW w:type="dxa" w:w="1881"/>
          </w:tcPr>
          <w:p>
            <w:r>
              <w:rPr>
                <w:rFonts w:ascii="Calibri" w:hAnsi="Calibri"/>
                <w:sz w:val="18"/>
              </w:rPr>
              <w:t>20</w:t>
            </w:r>
          </w:p>
        </w:tc>
        <w:tc>
          <w:tcPr>
            <w:tcW w:type="dxa" w:w="1881"/>
          </w:tcPr>
          <w:p>
            <w:r>
              <w:rPr>
                <w:rFonts w:ascii="Calibri" w:hAnsi="Calibri"/>
                <w:sz w:val="18"/>
              </w:rPr>
              <w:t>evt_quiz_submitted</w:t>
            </w:r>
          </w:p>
        </w:tc>
        <w:tc>
          <w:tcPr>
            <w:tcW w:type="dxa" w:w="1881"/>
          </w:tcPr>
          <w:p>
            <w:r>
              <w:rPr>
                <w:rFonts w:ascii="Calibri" w:hAnsi="Calibri"/>
                <w:sz w:val="18"/>
              </w:rPr>
              <w:t>Numerica</w:t>
            </w:r>
          </w:p>
        </w:tc>
        <w:tc>
          <w:tcPr>
            <w:tcW w:type="dxa" w:w="1881"/>
          </w:tcPr>
          <w:p>
            <w:r>
              <w:rPr>
                <w:rFonts w:ascii="Calibri" w:hAnsi="Calibri"/>
                <w:sz w:val="18"/>
              </w:rPr>
              <w:t>Conteo de evt quiz submitted</w:t>
            </w:r>
          </w:p>
        </w:tc>
        <w:tc>
          <w:tcPr>
            <w:tcW w:type="dxa" w:w="1881"/>
          </w:tcPr>
          <w:p>
            <w:r>
              <w:rPr>
                <w:rFonts w:ascii="Calibri" w:hAnsi="Calibri"/>
                <w:sz w:val="18"/>
              </w:rPr>
              <w:t>20</w:t>
            </w:r>
          </w:p>
        </w:tc>
      </w:tr>
      <w:tr>
        <w:tc>
          <w:tcPr>
            <w:tcW w:type="dxa" w:w="1881"/>
            <w:shd w:fill="F2F7FB" w:val="clear"/>
          </w:tcPr>
          <w:p>
            <w:r>
              <w:rPr>
                <w:rFonts w:ascii="Calibri" w:hAnsi="Calibri"/>
                <w:sz w:val="18"/>
              </w:rPr>
              <w:t>21</w:t>
            </w:r>
          </w:p>
        </w:tc>
        <w:tc>
          <w:tcPr>
            <w:tcW w:type="dxa" w:w="1881"/>
            <w:shd w:fill="F2F7FB" w:val="clear"/>
          </w:tcPr>
          <w:p>
            <w:r>
              <w:rPr>
                <w:rFonts w:ascii="Calibri" w:hAnsi="Calibri"/>
                <w:sz w:val="18"/>
              </w:rPr>
              <w:t>evt_resource_viewed</w:t>
            </w:r>
          </w:p>
        </w:tc>
        <w:tc>
          <w:tcPr>
            <w:tcW w:type="dxa" w:w="1881"/>
            <w:shd w:fill="F2F7FB" w:val="clear"/>
          </w:tcPr>
          <w:p>
            <w:r>
              <w:rPr>
                <w:rFonts w:ascii="Calibri" w:hAnsi="Calibri"/>
                <w:sz w:val="18"/>
              </w:rPr>
              <w:t>Numerica</w:t>
            </w:r>
          </w:p>
        </w:tc>
        <w:tc>
          <w:tcPr>
            <w:tcW w:type="dxa" w:w="1881"/>
            <w:shd w:fill="F2F7FB" w:val="clear"/>
          </w:tcPr>
          <w:p>
            <w:r>
              <w:rPr>
                <w:rFonts w:ascii="Calibri" w:hAnsi="Calibri"/>
                <w:sz w:val="18"/>
              </w:rPr>
              <w:t>Conteo de evt resource viewed</w:t>
            </w:r>
          </w:p>
        </w:tc>
        <w:tc>
          <w:tcPr>
            <w:tcW w:type="dxa" w:w="1881"/>
            <w:shd w:fill="F2F7FB" w:val="clear"/>
          </w:tcPr>
          <w:p>
            <w:r>
              <w:rPr>
                <w:rFonts w:ascii="Calibri" w:hAnsi="Calibri"/>
                <w:sz w:val="18"/>
              </w:rPr>
              <w:t>23</w:t>
            </w:r>
          </w:p>
        </w:tc>
      </w:tr>
      <w:tr>
        <w:tc>
          <w:tcPr>
            <w:tcW w:type="dxa" w:w="1881"/>
          </w:tcPr>
          <w:p>
            <w:r>
              <w:rPr>
                <w:rFonts w:ascii="Calibri" w:hAnsi="Calibri"/>
                <w:sz w:val="18"/>
              </w:rPr>
              <w:t>22</w:t>
            </w:r>
          </w:p>
        </w:tc>
        <w:tc>
          <w:tcPr>
            <w:tcW w:type="dxa" w:w="1881"/>
          </w:tcPr>
          <w:p>
            <w:r>
              <w:rPr>
                <w:rFonts w:ascii="Calibri" w:hAnsi="Calibri"/>
                <w:sz w:val="18"/>
              </w:rPr>
              <w:t>evt_url_viewed</w:t>
            </w:r>
          </w:p>
        </w:tc>
        <w:tc>
          <w:tcPr>
            <w:tcW w:type="dxa" w:w="1881"/>
          </w:tcPr>
          <w:p>
            <w:r>
              <w:rPr>
                <w:rFonts w:ascii="Calibri" w:hAnsi="Calibri"/>
                <w:sz w:val="18"/>
              </w:rPr>
              <w:t>Numerica</w:t>
            </w:r>
          </w:p>
        </w:tc>
        <w:tc>
          <w:tcPr>
            <w:tcW w:type="dxa" w:w="1881"/>
          </w:tcPr>
          <w:p>
            <w:r>
              <w:rPr>
                <w:rFonts w:ascii="Calibri" w:hAnsi="Calibri"/>
                <w:sz w:val="18"/>
              </w:rPr>
              <w:t>Conteo de evt url viewed</w:t>
            </w:r>
          </w:p>
        </w:tc>
        <w:tc>
          <w:tcPr>
            <w:tcW w:type="dxa" w:w="1881"/>
          </w:tcPr>
          <w:p>
            <w:r>
              <w:rPr>
                <w:rFonts w:ascii="Calibri" w:hAnsi="Calibri"/>
                <w:sz w:val="18"/>
              </w:rPr>
              <w:t>20</w:t>
            </w:r>
          </w:p>
        </w:tc>
      </w:tr>
      <w:tr>
        <w:tc>
          <w:tcPr>
            <w:tcW w:type="dxa" w:w="1881"/>
            <w:shd w:fill="F2F7FB" w:val="clear"/>
          </w:tcPr>
          <w:p>
            <w:r>
              <w:rPr>
                <w:rFonts w:ascii="Calibri" w:hAnsi="Calibri"/>
                <w:sz w:val="18"/>
              </w:rPr>
              <w:t>23</w:t>
            </w:r>
          </w:p>
        </w:tc>
        <w:tc>
          <w:tcPr>
            <w:tcW w:type="dxa" w:w="1881"/>
            <w:shd w:fill="F2F7FB" w:val="clear"/>
          </w:tcPr>
          <w:p>
            <w:r>
              <w:rPr>
                <w:rFonts w:ascii="Calibri" w:hAnsi="Calibri"/>
                <w:sz w:val="18"/>
              </w:rPr>
              <w:t>comp_archivo_pdf</w:t>
            </w:r>
          </w:p>
        </w:tc>
        <w:tc>
          <w:tcPr>
            <w:tcW w:type="dxa" w:w="1881"/>
            <w:shd w:fill="F2F7FB" w:val="clear"/>
          </w:tcPr>
          <w:p>
            <w:r>
              <w:rPr>
                <w:rFonts w:ascii="Calibri" w:hAnsi="Calibri"/>
                <w:sz w:val="18"/>
              </w:rPr>
              <w:t>Numerica</w:t>
            </w:r>
          </w:p>
        </w:tc>
        <w:tc>
          <w:tcPr>
            <w:tcW w:type="dxa" w:w="1881"/>
            <w:shd w:fill="F2F7FB" w:val="clear"/>
          </w:tcPr>
          <w:p>
            <w:r>
              <w:rPr>
                <w:rFonts w:ascii="Calibri" w:hAnsi="Calibri"/>
                <w:sz w:val="18"/>
              </w:rPr>
              <w:t>Conteo de comp archivo pdf</w:t>
            </w:r>
          </w:p>
        </w:tc>
        <w:tc>
          <w:tcPr>
            <w:tcW w:type="dxa" w:w="1881"/>
            <w:shd w:fill="F2F7FB" w:val="clear"/>
          </w:tcPr>
          <w:p>
            <w:r>
              <w:rPr>
                <w:rFonts w:ascii="Calibri" w:hAnsi="Calibri"/>
                <w:sz w:val="18"/>
              </w:rPr>
              <w:t>23</w:t>
            </w:r>
          </w:p>
        </w:tc>
      </w:tr>
      <w:tr>
        <w:tc>
          <w:tcPr>
            <w:tcW w:type="dxa" w:w="1881"/>
          </w:tcPr>
          <w:p>
            <w:r>
              <w:rPr>
                <w:rFonts w:ascii="Calibri" w:hAnsi="Calibri"/>
                <w:sz w:val="18"/>
              </w:rPr>
              <w:t>24</w:t>
            </w:r>
          </w:p>
        </w:tc>
        <w:tc>
          <w:tcPr>
            <w:tcW w:type="dxa" w:w="1881"/>
          </w:tcPr>
          <w:p>
            <w:r>
              <w:rPr>
                <w:rFonts w:ascii="Calibri" w:hAnsi="Calibri"/>
                <w:sz w:val="18"/>
              </w:rPr>
              <w:t>comp_cuestionario</w:t>
            </w:r>
          </w:p>
        </w:tc>
        <w:tc>
          <w:tcPr>
            <w:tcW w:type="dxa" w:w="1881"/>
          </w:tcPr>
          <w:p>
            <w:r>
              <w:rPr>
                <w:rFonts w:ascii="Calibri" w:hAnsi="Calibri"/>
                <w:sz w:val="18"/>
              </w:rPr>
              <w:t>Numerica</w:t>
            </w:r>
          </w:p>
        </w:tc>
        <w:tc>
          <w:tcPr>
            <w:tcW w:type="dxa" w:w="1881"/>
          </w:tcPr>
          <w:p>
            <w:r>
              <w:rPr>
                <w:rFonts w:ascii="Calibri" w:hAnsi="Calibri"/>
                <w:sz w:val="18"/>
              </w:rPr>
              <w:t>Conteo de comp cuestionario</w:t>
            </w:r>
          </w:p>
        </w:tc>
        <w:tc>
          <w:tcPr>
            <w:tcW w:type="dxa" w:w="1881"/>
          </w:tcPr>
          <w:p>
            <w:r>
              <w:rPr>
                <w:rFonts w:ascii="Calibri" w:hAnsi="Calibri"/>
                <w:sz w:val="18"/>
              </w:rPr>
              <w:t>30</w:t>
            </w:r>
          </w:p>
        </w:tc>
      </w:tr>
      <w:tr>
        <w:tc>
          <w:tcPr>
            <w:tcW w:type="dxa" w:w="1881"/>
            <w:shd w:fill="F2F7FB" w:val="clear"/>
          </w:tcPr>
          <w:p>
            <w:r>
              <w:rPr>
                <w:rFonts w:ascii="Calibri" w:hAnsi="Calibri"/>
                <w:sz w:val="18"/>
              </w:rPr>
              <w:t>25</w:t>
            </w:r>
          </w:p>
        </w:tc>
        <w:tc>
          <w:tcPr>
            <w:tcW w:type="dxa" w:w="1881"/>
            <w:shd w:fill="F2F7FB" w:val="clear"/>
          </w:tcPr>
          <w:p>
            <w:r>
              <w:rPr>
                <w:rFonts w:ascii="Calibri" w:hAnsi="Calibri"/>
                <w:sz w:val="18"/>
              </w:rPr>
              <w:t>comp_curso</w:t>
            </w:r>
          </w:p>
        </w:tc>
        <w:tc>
          <w:tcPr>
            <w:tcW w:type="dxa" w:w="1881"/>
            <w:shd w:fill="F2F7FB" w:val="clear"/>
          </w:tcPr>
          <w:p>
            <w:r>
              <w:rPr>
                <w:rFonts w:ascii="Calibri" w:hAnsi="Calibri"/>
                <w:sz w:val="18"/>
              </w:rPr>
              <w:t>Numerica</w:t>
            </w:r>
          </w:p>
        </w:tc>
        <w:tc>
          <w:tcPr>
            <w:tcW w:type="dxa" w:w="1881"/>
            <w:shd w:fill="F2F7FB" w:val="clear"/>
          </w:tcPr>
          <w:p>
            <w:r>
              <w:rPr>
                <w:rFonts w:ascii="Calibri" w:hAnsi="Calibri"/>
                <w:sz w:val="18"/>
              </w:rPr>
              <w:t>Conteo de comp curso</w:t>
            </w:r>
          </w:p>
        </w:tc>
        <w:tc>
          <w:tcPr>
            <w:tcW w:type="dxa" w:w="1881"/>
            <w:shd w:fill="F2F7FB" w:val="clear"/>
          </w:tcPr>
          <w:p>
            <w:r>
              <w:rPr>
                <w:rFonts w:ascii="Calibri" w:hAnsi="Calibri"/>
                <w:sz w:val="18"/>
              </w:rPr>
              <w:t>23</w:t>
            </w:r>
          </w:p>
        </w:tc>
      </w:tr>
      <w:tr>
        <w:tc>
          <w:tcPr>
            <w:tcW w:type="dxa" w:w="1881"/>
          </w:tcPr>
          <w:p>
            <w:r>
              <w:rPr>
                <w:rFonts w:ascii="Calibri" w:hAnsi="Calibri"/>
                <w:sz w:val="18"/>
              </w:rPr>
              <w:t>26</w:t>
            </w:r>
          </w:p>
        </w:tc>
        <w:tc>
          <w:tcPr>
            <w:tcW w:type="dxa" w:w="1881"/>
          </w:tcPr>
          <w:p>
            <w:r>
              <w:rPr>
                <w:rFonts w:ascii="Calibri" w:hAnsi="Calibri"/>
                <w:sz w:val="18"/>
              </w:rPr>
              <w:t>comp_foro</w:t>
            </w:r>
          </w:p>
        </w:tc>
        <w:tc>
          <w:tcPr>
            <w:tcW w:type="dxa" w:w="1881"/>
          </w:tcPr>
          <w:p>
            <w:r>
              <w:rPr>
                <w:rFonts w:ascii="Calibri" w:hAnsi="Calibri"/>
                <w:sz w:val="18"/>
              </w:rPr>
              <w:t>Numerica</w:t>
            </w:r>
          </w:p>
        </w:tc>
        <w:tc>
          <w:tcPr>
            <w:tcW w:type="dxa" w:w="1881"/>
          </w:tcPr>
          <w:p>
            <w:r>
              <w:rPr>
                <w:rFonts w:ascii="Calibri" w:hAnsi="Calibri"/>
                <w:sz w:val="18"/>
              </w:rPr>
              <w:t>Conteo de comp foro</w:t>
            </w:r>
          </w:p>
        </w:tc>
        <w:tc>
          <w:tcPr>
            <w:tcW w:type="dxa" w:w="1881"/>
          </w:tcPr>
          <w:p>
            <w:r>
              <w:rPr>
                <w:rFonts w:ascii="Calibri" w:hAnsi="Calibri"/>
                <w:sz w:val="18"/>
              </w:rPr>
              <w:t>27</w:t>
            </w:r>
          </w:p>
        </w:tc>
      </w:tr>
      <w:tr>
        <w:tc>
          <w:tcPr>
            <w:tcW w:type="dxa" w:w="1881"/>
            <w:shd w:fill="F2F7FB" w:val="clear"/>
          </w:tcPr>
          <w:p>
            <w:r>
              <w:rPr>
                <w:rFonts w:ascii="Calibri" w:hAnsi="Calibri"/>
                <w:sz w:val="18"/>
              </w:rPr>
              <w:t>27</w:t>
            </w:r>
          </w:p>
        </w:tc>
        <w:tc>
          <w:tcPr>
            <w:tcW w:type="dxa" w:w="1881"/>
            <w:shd w:fill="F2F7FB" w:val="clear"/>
          </w:tcPr>
          <w:p>
            <w:r>
              <w:rPr>
                <w:rFonts w:ascii="Calibri" w:hAnsi="Calibri"/>
                <w:sz w:val="18"/>
              </w:rPr>
              <w:t>comp_página</w:t>
            </w:r>
          </w:p>
        </w:tc>
        <w:tc>
          <w:tcPr>
            <w:tcW w:type="dxa" w:w="1881"/>
            <w:shd w:fill="F2F7FB" w:val="clear"/>
          </w:tcPr>
          <w:p>
            <w:r>
              <w:rPr>
                <w:rFonts w:ascii="Calibri" w:hAnsi="Calibri"/>
                <w:sz w:val="18"/>
              </w:rPr>
              <w:t>Numerica</w:t>
            </w:r>
          </w:p>
        </w:tc>
        <w:tc>
          <w:tcPr>
            <w:tcW w:type="dxa" w:w="1881"/>
            <w:shd w:fill="F2F7FB" w:val="clear"/>
          </w:tcPr>
          <w:p>
            <w:r>
              <w:rPr>
                <w:rFonts w:ascii="Calibri" w:hAnsi="Calibri"/>
                <w:sz w:val="18"/>
              </w:rPr>
              <w:t>Conteo de comp página</w:t>
            </w:r>
          </w:p>
        </w:tc>
        <w:tc>
          <w:tcPr>
            <w:tcW w:type="dxa" w:w="1881"/>
            <w:shd w:fill="F2F7FB" w:val="clear"/>
          </w:tcPr>
          <w:p>
            <w:r>
              <w:rPr>
                <w:rFonts w:ascii="Calibri" w:hAnsi="Calibri"/>
                <w:sz w:val="18"/>
              </w:rPr>
              <w:t>22</w:t>
            </w:r>
          </w:p>
        </w:tc>
      </w:tr>
      <w:tr>
        <w:tc>
          <w:tcPr>
            <w:tcW w:type="dxa" w:w="1881"/>
          </w:tcPr>
          <w:p>
            <w:r>
              <w:rPr>
                <w:rFonts w:ascii="Calibri" w:hAnsi="Calibri"/>
                <w:sz w:val="18"/>
              </w:rPr>
              <w:t>28</w:t>
            </w:r>
          </w:p>
        </w:tc>
        <w:tc>
          <w:tcPr>
            <w:tcW w:type="dxa" w:w="1881"/>
          </w:tcPr>
          <w:p>
            <w:r>
              <w:rPr>
                <w:rFonts w:ascii="Calibri" w:hAnsi="Calibri"/>
                <w:sz w:val="18"/>
              </w:rPr>
              <w:t>comp_tarea</w:t>
            </w:r>
          </w:p>
        </w:tc>
        <w:tc>
          <w:tcPr>
            <w:tcW w:type="dxa" w:w="1881"/>
          </w:tcPr>
          <w:p>
            <w:r>
              <w:rPr>
                <w:rFonts w:ascii="Calibri" w:hAnsi="Calibri"/>
                <w:sz w:val="18"/>
              </w:rPr>
              <w:t>Numerica</w:t>
            </w:r>
          </w:p>
        </w:tc>
        <w:tc>
          <w:tcPr>
            <w:tcW w:type="dxa" w:w="1881"/>
          </w:tcPr>
          <w:p>
            <w:r>
              <w:rPr>
                <w:rFonts w:ascii="Calibri" w:hAnsi="Calibri"/>
                <w:sz w:val="18"/>
              </w:rPr>
              <w:t>Conteo de comp tarea</w:t>
            </w:r>
          </w:p>
        </w:tc>
        <w:tc>
          <w:tcPr>
            <w:tcW w:type="dxa" w:w="1881"/>
          </w:tcPr>
          <w:p>
            <w:r>
              <w:rPr>
                <w:rFonts w:ascii="Calibri" w:hAnsi="Calibri"/>
                <w:sz w:val="18"/>
              </w:rPr>
              <w:t>30</w:t>
            </w:r>
          </w:p>
        </w:tc>
      </w:tr>
      <w:tr>
        <w:tc>
          <w:tcPr>
            <w:tcW w:type="dxa" w:w="1881"/>
            <w:shd w:fill="F2F7FB" w:val="clear"/>
          </w:tcPr>
          <w:p>
            <w:r>
              <w:rPr>
                <w:rFonts w:ascii="Calibri" w:hAnsi="Calibri"/>
                <w:sz w:val="18"/>
              </w:rPr>
              <w:t>29</w:t>
            </w:r>
          </w:p>
        </w:tc>
        <w:tc>
          <w:tcPr>
            <w:tcW w:type="dxa" w:w="1881"/>
            <w:shd w:fill="F2F7FB" w:val="clear"/>
          </w:tcPr>
          <w:p>
            <w:r>
              <w:rPr>
                <w:rFonts w:ascii="Calibri" w:hAnsi="Calibri"/>
                <w:sz w:val="18"/>
              </w:rPr>
              <w:t>comp_url</w:t>
            </w:r>
          </w:p>
        </w:tc>
        <w:tc>
          <w:tcPr>
            <w:tcW w:type="dxa" w:w="1881"/>
            <w:shd w:fill="F2F7FB" w:val="clear"/>
          </w:tcPr>
          <w:p>
            <w:r>
              <w:rPr>
                <w:rFonts w:ascii="Calibri" w:hAnsi="Calibri"/>
                <w:sz w:val="18"/>
              </w:rPr>
              <w:t>Numerica</w:t>
            </w:r>
          </w:p>
        </w:tc>
        <w:tc>
          <w:tcPr>
            <w:tcW w:type="dxa" w:w="1881"/>
            <w:shd w:fill="F2F7FB" w:val="clear"/>
          </w:tcPr>
          <w:p>
            <w:r>
              <w:rPr>
                <w:rFonts w:ascii="Calibri" w:hAnsi="Calibri"/>
                <w:sz w:val="18"/>
              </w:rPr>
              <w:t>Conteo de comp url</w:t>
            </w:r>
          </w:p>
        </w:tc>
        <w:tc>
          <w:tcPr>
            <w:tcW w:type="dxa" w:w="1881"/>
            <w:shd w:fill="F2F7FB" w:val="clear"/>
          </w:tcPr>
          <w:p>
            <w:r>
              <w:rPr>
                <w:rFonts w:ascii="Calibri" w:hAnsi="Calibri"/>
                <w:sz w:val="18"/>
              </w:rPr>
              <w:t>20</w:t>
            </w:r>
          </w:p>
        </w:tc>
      </w:tr>
      <w:tr>
        <w:tc>
          <w:tcPr>
            <w:tcW w:type="dxa" w:w="1881"/>
          </w:tcPr>
          <w:p>
            <w:r>
              <w:rPr>
                <w:rFonts w:ascii="Calibri" w:hAnsi="Calibri"/>
                <w:sz w:val="18"/>
              </w:rPr>
              <w:t>30</w:t>
            </w:r>
          </w:p>
        </w:tc>
        <w:tc>
          <w:tcPr>
            <w:tcW w:type="dxa" w:w="1881"/>
          </w:tcPr>
          <w:p>
            <w:r>
              <w:rPr>
                <w:rFonts w:ascii="Calibri" w:hAnsi="Calibri"/>
                <w:sz w:val="18"/>
              </w:rPr>
              <w:t>tasa_errores</w:t>
            </w:r>
          </w:p>
        </w:tc>
        <w:tc>
          <w:tcPr>
            <w:tcW w:type="dxa" w:w="1881"/>
          </w:tcPr>
          <w:p>
            <w:r>
              <w:rPr>
                <w:rFonts w:ascii="Calibri" w:hAnsi="Calibri"/>
                <w:sz w:val="18"/>
              </w:rPr>
              <w:t>Numerica</w:t>
            </w:r>
          </w:p>
        </w:tc>
        <w:tc>
          <w:tcPr>
            <w:tcW w:type="dxa" w:w="1881"/>
          </w:tcPr>
          <w:p>
            <w:r>
              <w:rPr>
                <w:rFonts w:ascii="Calibri" w:hAnsi="Calibri"/>
                <w:sz w:val="18"/>
              </w:rPr>
              <w:t>Proporcion de eventos con estado Error</w:t>
            </w:r>
          </w:p>
        </w:tc>
        <w:tc>
          <w:tcPr>
            <w:tcW w:type="dxa" w:w="1881"/>
          </w:tcPr>
          <w:p>
            <w:r>
              <w:rPr>
                <w:rFonts w:ascii="Calibri" w:hAnsi="Calibri"/>
                <w:sz w:val="18"/>
              </w:rPr>
              <w:t>337</w:t>
            </w:r>
          </w:p>
        </w:tc>
      </w:tr>
      <w:tr>
        <w:tc>
          <w:tcPr>
            <w:tcW w:type="dxa" w:w="1881"/>
            <w:shd w:fill="F2F7FB" w:val="clear"/>
          </w:tcPr>
          <w:p>
            <w:r>
              <w:rPr>
                <w:rFonts w:ascii="Calibri" w:hAnsi="Calibri"/>
                <w:sz w:val="18"/>
              </w:rPr>
              <w:t>31</w:t>
            </w:r>
          </w:p>
        </w:tc>
        <w:tc>
          <w:tcPr>
            <w:tcW w:type="dxa" w:w="1881"/>
            <w:shd w:fill="F2F7FB" w:val="clear"/>
          </w:tcPr>
          <w:p>
            <w:r>
              <w:rPr>
                <w:rFonts w:ascii="Calibri" w:hAnsi="Calibri"/>
                <w:sz w:val="18"/>
              </w:rPr>
              <w:t>dispositivo_principal</w:t>
            </w:r>
          </w:p>
        </w:tc>
        <w:tc>
          <w:tcPr>
            <w:tcW w:type="dxa" w:w="1881"/>
            <w:shd w:fill="F2F7FB" w:val="clear"/>
          </w:tcPr>
          <w:p>
            <w:r>
              <w:rPr>
                <w:rFonts w:ascii="Calibri" w:hAnsi="Calibri"/>
                <w:sz w:val="18"/>
              </w:rPr>
              <w:t>Categorica</w:t>
            </w:r>
          </w:p>
        </w:tc>
        <w:tc>
          <w:tcPr>
            <w:tcW w:type="dxa" w:w="1881"/>
            <w:shd w:fill="F2F7FB" w:val="clear"/>
          </w:tcPr>
          <w:p>
            <w:r>
              <w:rPr>
                <w:rFonts w:ascii="Calibri" w:hAnsi="Calibri"/>
                <w:sz w:val="18"/>
              </w:rPr>
              <w:t>Dispositivo mas usado</w:t>
            </w:r>
          </w:p>
        </w:tc>
        <w:tc>
          <w:tcPr>
            <w:tcW w:type="dxa" w:w="1881"/>
            <w:shd w:fill="F2F7FB" w:val="clear"/>
          </w:tcPr>
          <w:p>
            <w:r>
              <w:rPr>
                <w:rFonts w:ascii="Calibri" w:hAnsi="Calibri"/>
                <w:sz w:val="18"/>
              </w:rPr>
              <w:t>4</w:t>
            </w:r>
          </w:p>
        </w:tc>
      </w:tr>
      <w:tr>
        <w:tc>
          <w:tcPr>
            <w:tcW w:type="dxa" w:w="1881"/>
          </w:tcPr>
          <w:p>
            <w:r>
              <w:rPr>
                <w:rFonts w:ascii="Calibri" w:hAnsi="Calibri"/>
                <w:sz w:val="18"/>
              </w:rPr>
              <w:t>32</w:t>
            </w:r>
          </w:p>
        </w:tc>
        <w:tc>
          <w:tcPr>
            <w:tcW w:type="dxa" w:w="1881"/>
          </w:tcPr>
          <w:p>
            <w:r>
              <w:rPr>
                <w:rFonts w:ascii="Calibri" w:hAnsi="Calibri"/>
                <w:sz w:val="18"/>
              </w:rPr>
              <w:t>navegador_principal</w:t>
            </w:r>
          </w:p>
        </w:tc>
        <w:tc>
          <w:tcPr>
            <w:tcW w:type="dxa" w:w="1881"/>
          </w:tcPr>
          <w:p>
            <w:r>
              <w:rPr>
                <w:rFonts w:ascii="Calibri" w:hAnsi="Calibri"/>
                <w:sz w:val="18"/>
              </w:rPr>
              <w:t>Categorica</w:t>
            </w:r>
          </w:p>
        </w:tc>
        <w:tc>
          <w:tcPr>
            <w:tcW w:type="dxa" w:w="1881"/>
          </w:tcPr>
          <w:p>
            <w:r>
              <w:rPr>
                <w:rFonts w:ascii="Calibri" w:hAnsi="Calibri"/>
                <w:sz w:val="18"/>
              </w:rPr>
              <w:t>Navegador mas usado</w:t>
            </w:r>
          </w:p>
        </w:tc>
        <w:tc>
          <w:tcPr>
            <w:tcW w:type="dxa" w:w="1881"/>
          </w:tcPr>
          <w:p>
            <w:r>
              <w:rPr>
                <w:rFonts w:ascii="Calibri" w:hAnsi="Calibri"/>
                <w:sz w:val="18"/>
              </w:rPr>
              <w:t>3</w:t>
            </w:r>
          </w:p>
        </w:tc>
      </w:tr>
      <w:tr>
        <w:tc>
          <w:tcPr>
            <w:tcW w:type="dxa" w:w="1881"/>
            <w:shd w:fill="F2F7FB" w:val="clear"/>
          </w:tcPr>
          <w:p>
            <w:r>
              <w:rPr>
                <w:rFonts w:ascii="Calibri" w:hAnsi="Calibri"/>
                <w:sz w:val="18"/>
              </w:rPr>
              <w:t>33</w:t>
            </w:r>
          </w:p>
        </w:tc>
        <w:tc>
          <w:tcPr>
            <w:tcW w:type="dxa" w:w="1881"/>
            <w:shd w:fill="F2F7FB" w:val="clear"/>
          </w:tcPr>
          <w:p>
            <w:r>
              <w:rPr>
                <w:rFonts w:ascii="Calibri" w:hAnsi="Calibri"/>
                <w:sz w:val="18"/>
              </w:rPr>
              <w:t>so_principal</w:t>
            </w:r>
          </w:p>
        </w:tc>
        <w:tc>
          <w:tcPr>
            <w:tcW w:type="dxa" w:w="1881"/>
            <w:shd w:fill="F2F7FB" w:val="clear"/>
          </w:tcPr>
          <w:p>
            <w:r>
              <w:rPr>
                <w:rFonts w:ascii="Calibri" w:hAnsi="Calibri"/>
                <w:sz w:val="18"/>
              </w:rPr>
              <w:t>Categorica</w:t>
            </w:r>
          </w:p>
        </w:tc>
        <w:tc>
          <w:tcPr>
            <w:tcW w:type="dxa" w:w="1881"/>
            <w:shd w:fill="F2F7FB" w:val="clear"/>
          </w:tcPr>
          <w:p>
            <w:r>
              <w:rPr>
                <w:rFonts w:ascii="Calibri" w:hAnsi="Calibri"/>
                <w:sz w:val="18"/>
              </w:rPr>
              <w:t>Sistema operativo principal</w:t>
            </w:r>
          </w:p>
        </w:tc>
        <w:tc>
          <w:tcPr>
            <w:tcW w:type="dxa" w:w="1881"/>
            <w:shd w:fill="F2F7FB" w:val="clear"/>
          </w:tcPr>
          <w:p>
            <w:r>
              <w:rPr>
                <w:rFonts w:ascii="Calibri" w:hAnsi="Calibri"/>
                <w:sz w:val="18"/>
              </w:rPr>
              <w:t>5</w:t>
            </w:r>
          </w:p>
        </w:tc>
      </w:tr>
      <w:tr>
        <w:tc>
          <w:tcPr>
            <w:tcW w:type="dxa" w:w="1881"/>
          </w:tcPr>
          <w:p>
            <w:r>
              <w:rPr>
                <w:rFonts w:ascii="Calibri" w:hAnsi="Calibri"/>
                <w:sz w:val="18"/>
              </w:rPr>
              <w:t>34</w:t>
            </w:r>
          </w:p>
        </w:tc>
        <w:tc>
          <w:tcPr>
            <w:tcW w:type="dxa" w:w="1881"/>
          </w:tcPr>
          <w:p>
            <w:r>
              <w:rPr>
                <w:rFonts w:ascii="Calibri" w:hAnsi="Calibri"/>
                <w:sz w:val="18"/>
              </w:rPr>
              <w:t>actividad_finde</w:t>
            </w:r>
          </w:p>
        </w:tc>
        <w:tc>
          <w:tcPr>
            <w:tcW w:type="dxa" w:w="1881"/>
          </w:tcPr>
          <w:p>
            <w:r>
              <w:rPr>
                <w:rFonts w:ascii="Calibri" w:hAnsi="Calibri"/>
                <w:sz w:val="18"/>
              </w:rPr>
              <w:t>Numerica</w:t>
            </w:r>
          </w:p>
        </w:tc>
        <w:tc>
          <w:tcPr>
            <w:tcW w:type="dxa" w:w="1881"/>
          </w:tcPr>
          <w:p>
            <w:r>
              <w:rPr>
                <w:rFonts w:ascii="Calibri" w:hAnsi="Calibri"/>
                <w:sz w:val="18"/>
              </w:rPr>
              <w:t>Proporcion de actividad en fin de semana</w:t>
            </w:r>
          </w:p>
        </w:tc>
        <w:tc>
          <w:tcPr>
            <w:tcW w:type="dxa" w:w="1881"/>
          </w:tcPr>
          <w:p>
            <w:r>
              <w:rPr>
                <w:rFonts w:ascii="Calibri" w:hAnsi="Calibri"/>
                <w:sz w:val="18"/>
              </w:rPr>
              <w:t>343</w:t>
            </w:r>
          </w:p>
        </w:tc>
      </w:tr>
      <w:tr>
        <w:tc>
          <w:tcPr>
            <w:tcW w:type="dxa" w:w="1881"/>
            <w:shd w:fill="F2F7FB" w:val="clear"/>
          </w:tcPr>
          <w:p>
            <w:r>
              <w:rPr>
                <w:rFonts w:ascii="Calibri" w:hAnsi="Calibri"/>
                <w:sz w:val="18"/>
              </w:rPr>
              <w:t>35</w:t>
            </w:r>
          </w:p>
        </w:tc>
        <w:tc>
          <w:tcPr>
            <w:tcW w:type="dxa" w:w="1881"/>
            <w:shd w:fill="F2F7FB" w:val="clear"/>
          </w:tcPr>
          <w:p>
            <w:r>
              <w:rPr>
                <w:rFonts w:ascii="Calibri" w:hAnsi="Calibri"/>
                <w:sz w:val="18"/>
              </w:rPr>
              <w:t>franja_preferida</w:t>
            </w:r>
          </w:p>
        </w:tc>
        <w:tc>
          <w:tcPr>
            <w:tcW w:type="dxa" w:w="1881"/>
            <w:shd w:fill="F2F7FB" w:val="clear"/>
          </w:tcPr>
          <w:p>
            <w:r>
              <w:rPr>
                <w:rFonts w:ascii="Calibri" w:hAnsi="Calibri"/>
                <w:sz w:val="18"/>
              </w:rPr>
              <w:t>Categorica</w:t>
            </w:r>
          </w:p>
        </w:tc>
        <w:tc>
          <w:tcPr>
            <w:tcW w:type="dxa" w:w="1881"/>
            <w:shd w:fill="F2F7FB" w:val="clear"/>
          </w:tcPr>
          <w:p>
            <w:r>
              <w:rPr>
                <w:rFonts w:ascii="Calibri" w:hAnsi="Calibri"/>
                <w:sz w:val="18"/>
              </w:rPr>
              <w:t>Franja horaria preferida</w:t>
            </w:r>
          </w:p>
        </w:tc>
        <w:tc>
          <w:tcPr>
            <w:tcW w:type="dxa" w:w="1881"/>
            <w:shd w:fill="F2F7FB" w:val="clear"/>
          </w:tcPr>
          <w:p>
            <w:r>
              <w:rPr>
                <w:rFonts w:ascii="Calibri" w:hAnsi="Calibri"/>
                <w:sz w:val="18"/>
              </w:rPr>
              <w:t>4</w:t>
            </w:r>
          </w:p>
        </w:tc>
      </w:tr>
      <w:tr>
        <w:tc>
          <w:tcPr>
            <w:tcW w:type="dxa" w:w="1881"/>
          </w:tcPr>
          <w:p>
            <w:r>
              <w:rPr>
                <w:rFonts w:ascii="Calibri" w:hAnsi="Calibri"/>
                <w:sz w:val="18"/>
              </w:rPr>
              <w:t>36</w:t>
            </w:r>
          </w:p>
        </w:tc>
        <w:tc>
          <w:tcPr>
            <w:tcW w:type="dxa" w:w="1881"/>
          </w:tcPr>
          <w:p>
            <w:r>
              <w:rPr>
                <w:rFonts w:ascii="Calibri" w:hAnsi="Calibri"/>
                <w:sz w:val="18"/>
              </w:rPr>
              <w:t>asignaturas_lms</w:t>
            </w:r>
          </w:p>
        </w:tc>
        <w:tc>
          <w:tcPr>
            <w:tcW w:type="dxa" w:w="1881"/>
          </w:tcPr>
          <w:p>
            <w:r>
              <w:rPr>
                <w:rFonts w:ascii="Calibri" w:hAnsi="Calibri"/>
                <w:sz w:val="18"/>
              </w:rPr>
              <w:t>Numerica</w:t>
            </w:r>
          </w:p>
        </w:tc>
        <w:tc>
          <w:tcPr>
            <w:tcW w:type="dxa" w:w="1881"/>
          </w:tcPr>
          <w:p>
            <w:r>
              <w:rPr>
                <w:rFonts w:ascii="Calibri" w:hAnsi="Calibri"/>
                <w:sz w:val="18"/>
              </w:rPr>
              <w:t>Asignaturas con actividad en LMS</w:t>
            </w:r>
          </w:p>
        </w:tc>
        <w:tc>
          <w:tcPr>
            <w:tcW w:type="dxa" w:w="1881"/>
          </w:tcPr>
          <w:p>
            <w:r>
              <w:rPr>
                <w:rFonts w:ascii="Calibri" w:hAnsi="Calibri"/>
                <w:sz w:val="18"/>
              </w:rPr>
              <w:t>1</w:t>
            </w:r>
          </w:p>
        </w:tc>
      </w:tr>
    </w:tbl>
    <w:p>
      <w:r>
        <w:br w:type="page"/>
      </w:r>
    </w:p>
    <w:p>
      <w:pPr>
        <w:pStyle w:val="Heading1"/>
      </w:pPr>
      <w:r>
        <w:rPr>
          <w:color w:val="1F4E79"/>
        </w:rPr>
        <w:t>6. Estadisticas Descriptivas</w:t>
      </w:r>
    </w:p>
    <w:p>
      <w:r>
        <w:rPr>
          <w:rFonts w:ascii="Calibri" w:hAnsi="Calibri"/>
          <w:b w:val="0"/>
          <w:i w:val="0"/>
          <w:sz w:val="22"/>
        </w:rPr>
        <w:t>Se presentan las estadisticas descriptivas de las principales variables numericas del dataset procesado.</w:t>
      </w:r>
    </w:p>
    <w:p>
      <w:pPr>
        <w:pStyle w:val="Heading2"/>
      </w:pPr>
      <w:r>
        <w:rPr>
          <w:color w:val="1F4E79"/>
        </w:rPr>
        <w:t>6.1. Variables Academicas Clave</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F4E79" w:val="clear"/>
          </w:tcPr>
          <w:p>
            <w:pPr>
              <w:jc w:val="center"/>
            </w:pPr>
            <w:r>
              <w:rPr>
                <w:rFonts w:ascii="Calibri" w:hAnsi="Calibri"/>
                <w:b/>
                <w:color w:val="FFFFFF"/>
                <w:sz w:val="18"/>
              </w:rPr>
              <w:t>Variable</w:t>
            </w:r>
          </w:p>
        </w:tc>
        <w:tc>
          <w:tcPr>
            <w:tcW w:type="dxa" w:w="1176"/>
            <w:shd w:fill="1F4E79" w:val="clear"/>
          </w:tcPr>
          <w:p>
            <w:pPr>
              <w:jc w:val="center"/>
            </w:pPr>
            <w:r>
              <w:rPr>
                <w:rFonts w:ascii="Calibri" w:hAnsi="Calibri"/>
                <w:b/>
                <w:color w:val="FFFFFF"/>
                <w:sz w:val="18"/>
              </w:rPr>
              <w:t>Media</w:t>
            </w:r>
          </w:p>
        </w:tc>
        <w:tc>
          <w:tcPr>
            <w:tcW w:type="dxa" w:w="1176"/>
            <w:shd w:fill="1F4E79" w:val="clear"/>
          </w:tcPr>
          <w:p>
            <w:pPr>
              <w:jc w:val="center"/>
            </w:pPr>
            <w:r>
              <w:rPr>
                <w:rFonts w:ascii="Calibri" w:hAnsi="Calibri"/>
                <w:b/>
                <w:color w:val="FFFFFF"/>
                <w:sz w:val="18"/>
              </w:rPr>
              <w:t>Desv.Est.</w:t>
            </w:r>
          </w:p>
        </w:tc>
        <w:tc>
          <w:tcPr>
            <w:tcW w:type="dxa" w:w="1176"/>
            <w:shd w:fill="1F4E79" w:val="clear"/>
          </w:tcPr>
          <w:p>
            <w:pPr>
              <w:jc w:val="center"/>
            </w:pPr>
            <w:r>
              <w:rPr>
                <w:rFonts w:ascii="Calibri" w:hAnsi="Calibri"/>
                <w:b/>
                <w:color w:val="FFFFFF"/>
                <w:sz w:val="18"/>
              </w:rPr>
              <w:t>Min</w:t>
            </w:r>
          </w:p>
        </w:tc>
        <w:tc>
          <w:tcPr>
            <w:tcW w:type="dxa" w:w="1176"/>
            <w:shd w:fill="1F4E79" w:val="clear"/>
          </w:tcPr>
          <w:p>
            <w:pPr>
              <w:jc w:val="center"/>
            </w:pPr>
            <w:r>
              <w:rPr>
                <w:rFonts w:ascii="Calibri" w:hAnsi="Calibri"/>
                <w:b/>
                <w:color w:val="FFFFFF"/>
                <w:sz w:val="18"/>
              </w:rPr>
              <w:t>Q1</w:t>
            </w:r>
          </w:p>
        </w:tc>
        <w:tc>
          <w:tcPr>
            <w:tcW w:type="dxa" w:w="1176"/>
            <w:shd w:fill="1F4E79" w:val="clear"/>
          </w:tcPr>
          <w:p>
            <w:pPr>
              <w:jc w:val="center"/>
            </w:pPr>
            <w:r>
              <w:rPr>
                <w:rFonts w:ascii="Calibri" w:hAnsi="Calibri"/>
                <w:b/>
                <w:color w:val="FFFFFF"/>
                <w:sz w:val="18"/>
              </w:rPr>
              <w:t>Mediana</w:t>
            </w:r>
          </w:p>
        </w:tc>
        <w:tc>
          <w:tcPr>
            <w:tcW w:type="dxa" w:w="1176"/>
            <w:shd w:fill="1F4E79" w:val="clear"/>
          </w:tcPr>
          <w:p>
            <w:pPr>
              <w:jc w:val="center"/>
            </w:pPr>
            <w:r>
              <w:rPr>
                <w:rFonts w:ascii="Calibri" w:hAnsi="Calibri"/>
                <w:b/>
                <w:color w:val="FFFFFF"/>
                <w:sz w:val="18"/>
              </w:rPr>
              <w:t>Q3</w:t>
            </w:r>
          </w:p>
        </w:tc>
        <w:tc>
          <w:tcPr>
            <w:tcW w:type="dxa" w:w="1176"/>
            <w:shd w:fill="1F4E79" w:val="clear"/>
          </w:tcPr>
          <w:p>
            <w:pPr>
              <w:jc w:val="center"/>
            </w:pPr>
            <w:r>
              <w:rPr>
                <w:rFonts w:ascii="Calibri" w:hAnsi="Calibri"/>
                <w:b/>
                <w:color w:val="FFFFFF"/>
                <w:sz w:val="18"/>
              </w:rPr>
              <w:t>Max</w:t>
            </w:r>
          </w:p>
        </w:tc>
      </w:tr>
      <w:tr>
        <w:tc>
          <w:tcPr>
            <w:tcW w:type="dxa" w:w="1176"/>
            <w:shd w:fill="F2F7FB" w:val="clear"/>
          </w:tcPr>
          <w:p>
            <w:r>
              <w:rPr>
                <w:rFonts w:ascii="Calibri" w:hAnsi="Calibri"/>
                <w:sz w:val="18"/>
              </w:rPr>
              <w:t>asistencia</w:t>
            </w:r>
          </w:p>
        </w:tc>
        <w:tc>
          <w:tcPr>
            <w:tcW w:type="dxa" w:w="1176"/>
            <w:shd w:fill="F2F7FB" w:val="clear"/>
          </w:tcPr>
          <w:p>
            <w:r>
              <w:rPr>
                <w:rFonts w:ascii="Calibri" w:hAnsi="Calibri"/>
                <w:sz w:val="18"/>
              </w:rPr>
              <w:t>85.64</w:t>
            </w:r>
          </w:p>
        </w:tc>
        <w:tc>
          <w:tcPr>
            <w:tcW w:type="dxa" w:w="1176"/>
            <w:shd w:fill="F2F7FB" w:val="clear"/>
          </w:tcPr>
          <w:p>
            <w:r>
              <w:rPr>
                <w:rFonts w:ascii="Calibri" w:hAnsi="Calibri"/>
                <w:sz w:val="18"/>
              </w:rPr>
              <w:t>9.30</w:t>
            </w:r>
          </w:p>
        </w:tc>
        <w:tc>
          <w:tcPr>
            <w:tcW w:type="dxa" w:w="1176"/>
            <w:shd w:fill="F2F7FB" w:val="clear"/>
          </w:tcPr>
          <w:p>
            <w:r>
              <w:rPr>
                <w:rFonts w:ascii="Calibri" w:hAnsi="Calibri"/>
                <w:sz w:val="18"/>
              </w:rPr>
              <w:t>70.00</w:t>
            </w:r>
          </w:p>
        </w:tc>
        <w:tc>
          <w:tcPr>
            <w:tcW w:type="dxa" w:w="1176"/>
            <w:shd w:fill="F2F7FB" w:val="clear"/>
          </w:tcPr>
          <w:p>
            <w:r>
              <w:rPr>
                <w:rFonts w:ascii="Calibri" w:hAnsi="Calibri"/>
                <w:sz w:val="18"/>
              </w:rPr>
              <w:t>78.00</w:t>
            </w:r>
          </w:p>
        </w:tc>
        <w:tc>
          <w:tcPr>
            <w:tcW w:type="dxa" w:w="1176"/>
            <w:shd w:fill="F2F7FB" w:val="clear"/>
          </w:tcPr>
          <w:p>
            <w:r>
              <w:rPr>
                <w:rFonts w:ascii="Calibri" w:hAnsi="Calibri"/>
                <w:sz w:val="18"/>
              </w:rPr>
              <w:t>85.00</w:t>
            </w:r>
          </w:p>
        </w:tc>
        <w:tc>
          <w:tcPr>
            <w:tcW w:type="dxa" w:w="1176"/>
            <w:shd w:fill="F2F7FB" w:val="clear"/>
          </w:tcPr>
          <w:p>
            <w:r>
              <w:rPr>
                <w:rFonts w:ascii="Calibri" w:hAnsi="Calibri"/>
                <w:sz w:val="18"/>
              </w:rPr>
              <w:t>93.00</w:t>
            </w:r>
          </w:p>
        </w:tc>
        <w:tc>
          <w:tcPr>
            <w:tcW w:type="dxa" w:w="1176"/>
            <w:shd w:fill="F2F7FB" w:val="clear"/>
          </w:tcPr>
          <w:p>
            <w:r>
              <w:rPr>
                <w:rFonts w:ascii="Calibri" w:hAnsi="Calibri"/>
                <w:sz w:val="18"/>
              </w:rPr>
              <w:t>105.00</w:t>
            </w:r>
          </w:p>
        </w:tc>
      </w:tr>
      <w:tr>
        <w:tc>
          <w:tcPr>
            <w:tcW w:type="dxa" w:w="1176"/>
          </w:tcPr>
          <w:p>
            <w:r>
              <w:rPr>
                <w:rFonts w:ascii="Calibri" w:hAnsi="Calibri"/>
                <w:sz w:val="18"/>
              </w:rPr>
              <w:t>primer_parcial</w:t>
            </w:r>
          </w:p>
        </w:tc>
        <w:tc>
          <w:tcPr>
            <w:tcW w:type="dxa" w:w="1176"/>
          </w:tcPr>
          <w:p>
            <w:r>
              <w:rPr>
                <w:rFonts w:ascii="Calibri" w:hAnsi="Calibri"/>
                <w:sz w:val="18"/>
              </w:rPr>
              <w:t>6.45</w:t>
            </w:r>
          </w:p>
        </w:tc>
        <w:tc>
          <w:tcPr>
            <w:tcW w:type="dxa" w:w="1176"/>
          </w:tcPr>
          <w:p>
            <w:r>
              <w:rPr>
                <w:rFonts w:ascii="Calibri" w:hAnsi="Calibri"/>
                <w:sz w:val="18"/>
              </w:rPr>
              <w:t>2.03</w:t>
            </w:r>
          </w:p>
        </w:tc>
        <w:tc>
          <w:tcPr>
            <w:tcW w:type="dxa" w:w="1176"/>
          </w:tcPr>
          <w:p>
            <w:r>
              <w:rPr>
                <w:rFonts w:ascii="Calibri" w:hAnsi="Calibri"/>
                <w:sz w:val="18"/>
              </w:rPr>
              <w:t>3.00</w:t>
            </w:r>
          </w:p>
        </w:tc>
        <w:tc>
          <w:tcPr>
            <w:tcW w:type="dxa" w:w="1176"/>
          </w:tcPr>
          <w:p>
            <w:r>
              <w:rPr>
                <w:rFonts w:ascii="Calibri" w:hAnsi="Calibri"/>
                <w:sz w:val="18"/>
              </w:rPr>
              <w:t>4.70</w:t>
            </w:r>
          </w:p>
        </w:tc>
        <w:tc>
          <w:tcPr>
            <w:tcW w:type="dxa" w:w="1176"/>
          </w:tcPr>
          <w:p>
            <w:r>
              <w:rPr>
                <w:rFonts w:ascii="Calibri" w:hAnsi="Calibri"/>
                <w:sz w:val="18"/>
              </w:rPr>
              <w:t>6.40</w:t>
            </w:r>
          </w:p>
        </w:tc>
        <w:tc>
          <w:tcPr>
            <w:tcW w:type="dxa" w:w="1176"/>
          </w:tcPr>
          <w:p>
            <w:r>
              <w:rPr>
                <w:rFonts w:ascii="Calibri" w:hAnsi="Calibri"/>
                <w:sz w:val="18"/>
              </w:rPr>
              <w:t>8.20</w:t>
            </w:r>
          </w:p>
        </w:tc>
        <w:tc>
          <w:tcPr>
            <w:tcW w:type="dxa" w:w="1176"/>
          </w:tcPr>
          <w:p>
            <w:r>
              <w:rPr>
                <w:rFonts w:ascii="Calibri" w:hAnsi="Calibri"/>
                <w:sz w:val="18"/>
              </w:rPr>
              <w:t>10.00</w:t>
            </w:r>
          </w:p>
        </w:tc>
      </w:tr>
      <w:tr>
        <w:tc>
          <w:tcPr>
            <w:tcW w:type="dxa" w:w="1176"/>
            <w:shd w:fill="F2F7FB" w:val="clear"/>
          </w:tcPr>
          <w:p>
            <w:r>
              <w:rPr>
                <w:rFonts w:ascii="Calibri" w:hAnsi="Calibri"/>
                <w:sz w:val="18"/>
              </w:rPr>
              <w:t>segundo_parcial</w:t>
            </w:r>
          </w:p>
        </w:tc>
        <w:tc>
          <w:tcPr>
            <w:tcW w:type="dxa" w:w="1176"/>
            <w:shd w:fill="F2F7FB" w:val="clear"/>
          </w:tcPr>
          <w:p>
            <w:r>
              <w:rPr>
                <w:rFonts w:ascii="Calibri" w:hAnsi="Calibri"/>
                <w:sz w:val="18"/>
              </w:rPr>
              <w:t>6.50</w:t>
            </w:r>
          </w:p>
        </w:tc>
        <w:tc>
          <w:tcPr>
            <w:tcW w:type="dxa" w:w="1176"/>
            <w:shd w:fill="F2F7FB" w:val="clear"/>
          </w:tcPr>
          <w:p>
            <w:r>
              <w:rPr>
                <w:rFonts w:ascii="Calibri" w:hAnsi="Calibri"/>
                <w:sz w:val="18"/>
              </w:rPr>
              <w:t>2.01</w:t>
            </w:r>
          </w:p>
        </w:tc>
        <w:tc>
          <w:tcPr>
            <w:tcW w:type="dxa" w:w="1176"/>
            <w:shd w:fill="F2F7FB" w:val="clear"/>
          </w:tcPr>
          <w:p>
            <w:r>
              <w:rPr>
                <w:rFonts w:ascii="Calibri" w:hAnsi="Calibri"/>
                <w:sz w:val="18"/>
              </w:rPr>
              <w:t>3.00</w:t>
            </w:r>
          </w:p>
        </w:tc>
        <w:tc>
          <w:tcPr>
            <w:tcW w:type="dxa" w:w="1176"/>
            <w:shd w:fill="F2F7FB" w:val="clear"/>
          </w:tcPr>
          <w:p>
            <w:r>
              <w:rPr>
                <w:rFonts w:ascii="Calibri" w:hAnsi="Calibri"/>
                <w:sz w:val="18"/>
              </w:rPr>
              <w:t>4.80</w:t>
            </w:r>
          </w:p>
        </w:tc>
        <w:tc>
          <w:tcPr>
            <w:tcW w:type="dxa" w:w="1176"/>
            <w:shd w:fill="F2F7FB" w:val="clear"/>
          </w:tcPr>
          <w:p>
            <w:r>
              <w:rPr>
                <w:rFonts w:ascii="Calibri" w:hAnsi="Calibri"/>
                <w:sz w:val="18"/>
              </w:rPr>
              <w:t>6.50</w:t>
            </w:r>
          </w:p>
        </w:tc>
        <w:tc>
          <w:tcPr>
            <w:tcW w:type="dxa" w:w="1176"/>
            <w:shd w:fill="F2F7FB" w:val="clear"/>
          </w:tcPr>
          <w:p>
            <w:r>
              <w:rPr>
                <w:rFonts w:ascii="Calibri" w:hAnsi="Calibri"/>
                <w:sz w:val="18"/>
              </w:rPr>
              <w:t>8.30</w:t>
            </w:r>
          </w:p>
        </w:tc>
        <w:tc>
          <w:tcPr>
            <w:tcW w:type="dxa" w:w="1176"/>
            <w:shd w:fill="F2F7FB" w:val="clear"/>
          </w:tcPr>
          <w:p>
            <w:r>
              <w:rPr>
                <w:rFonts w:ascii="Calibri" w:hAnsi="Calibri"/>
                <w:sz w:val="18"/>
              </w:rPr>
              <w:t>10.00</w:t>
            </w:r>
          </w:p>
        </w:tc>
      </w:tr>
      <w:tr>
        <w:tc>
          <w:tcPr>
            <w:tcW w:type="dxa" w:w="1176"/>
          </w:tcPr>
          <w:p>
            <w:r>
              <w:rPr>
                <w:rFonts w:ascii="Calibri" w:hAnsi="Calibri"/>
                <w:sz w:val="18"/>
              </w:rPr>
              <w:t>nota_final</w:t>
            </w:r>
          </w:p>
        </w:tc>
        <w:tc>
          <w:tcPr>
            <w:tcW w:type="dxa" w:w="1176"/>
          </w:tcPr>
          <w:p>
            <w:r>
              <w:rPr>
                <w:rFonts w:ascii="Calibri" w:hAnsi="Calibri"/>
                <w:sz w:val="18"/>
              </w:rPr>
              <w:t>7.16</w:t>
            </w:r>
          </w:p>
        </w:tc>
        <w:tc>
          <w:tcPr>
            <w:tcW w:type="dxa" w:w="1176"/>
          </w:tcPr>
          <w:p>
            <w:r>
              <w:rPr>
                <w:rFonts w:ascii="Calibri" w:hAnsi="Calibri"/>
                <w:sz w:val="18"/>
              </w:rPr>
              <w:t>1.86</w:t>
            </w:r>
          </w:p>
        </w:tc>
        <w:tc>
          <w:tcPr>
            <w:tcW w:type="dxa" w:w="1176"/>
          </w:tcPr>
          <w:p>
            <w:r>
              <w:rPr>
                <w:rFonts w:ascii="Calibri" w:hAnsi="Calibri"/>
                <w:sz w:val="18"/>
              </w:rPr>
              <w:t>4.00</w:t>
            </w:r>
          </w:p>
        </w:tc>
        <w:tc>
          <w:tcPr>
            <w:tcW w:type="dxa" w:w="1176"/>
          </w:tcPr>
          <w:p>
            <w:r>
              <w:rPr>
                <w:rFonts w:ascii="Calibri" w:hAnsi="Calibri"/>
                <w:sz w:val="18"/>
              </w:rPr>
              <w:t>5.60</w:t>
            </w:r>
          </w:p>
        </w:tc>
        <w:tc>
          <w:tcPr>
            <w:tcW w:type="dxa" w:w="1176"/>
          </w:tcPr>
          <w:p>
            <w:r>
              <w:rPr>
                <w:rFonts w:ascii="Calibri" w:hAnsi="Calibri"/>
                <w:sz w:val="18"/>
              </w:rPr>
              <w:t>7.10</w:t>
            </w:r>
          </w:p>
        </w:tc>
        <w:tc>
          <w:tcPr>
            <w:tcW w:type="dxa" w:w="1176"/>
          </w:tcPr>
          <w:p>
            <w:r>
              <w:rPr>
                <w:rFonts w:ascii="Calibri" w:hAnsi="Calibri"/>
                <w:sz w:val="18"/>
              </w:rPr>
              <w:t>8.70</w:t>
            </w:r>
          </w:p>
        </w:tc>
        <w:tc>
          <w:tcPr>
            <w:tcW w:type="dxa" w:w="1176"/>
          </w:tcPr>
          <w:p>
            <w:r>
              <w:rPr>
                <w:rFonts w:ascii="Calibri" w:hAnsi="Calibri"/>
                <w:sz w:val="18"/>
              </w:rPr>
              <w:t>11.00</w:t>
            </w:r>
          </w:p>
        </w:tc>
      </w:tr>
      <w:tr>
        <w:tc>
          <w:tcPr>
            <w:tcW w:type="dxa" w:w="1176"/>
            <w:shd w:fill="F2F7FB" w:val="clear"/>
          </w:tcPr>
          <w:p>
            <w:r>
              <w:rPr>
                <w:rFonts w:ascii="Calibri" w:hAnsi="Calibri"/>
                <w:sz w:val="18"/>
              </w:rPr>
              <w:t>puntaje_admision</w:t>
            </w:r>
          </w:p>
        </w:tc>
        <w:tc>
          <w:tcPr>
            <w:tcW w:type="dxa" w:w="1176"/>
            <w:shd w:fill="F2F7FB" w:val="clear"/>
          </w:tcPr>
          <w:p>
            <w:r>
              <w:rPr>
                <w:rFonts w:ascii="Calibri" w:hAnsi="Calibri"/>
                <w:sz w:val="18"/>
              </w:rPr>
              <w:t>813.87</w:t>
            </w:r>
          </w:p>
        </w:tc>
        <w:tc>
          <w:tcPr>
            <w:tcW w:type="dxa" w:w="1176"/>
            <w:shd w:fill="F2F7FB" w:val="clear"/>
          </w:tcPr>
          <w:p>
            <w:r>
              <w:rPr>
                <w:rFonts w:ascii="Calibri" w:hAnsi="Calibri"/>
                <w:sz w:val="18"/>
              </w:rPr>
              <w:t>94.96</w:t>
            </w:r>
          </w:p>
        </w:tc>
        <w:tc>
          <w:tcPr>
            <w:tcW w:type="dxa" w:w="1176"/>
            <w:shd w:fill="F2F7FB" w:val="clear"/>
          </w:tcPr>
          <w:p>
            <w:r>
              <w:rPr>
                <w:rFonts w:ascii="Calibri" w:hAnsi="Calibri"/>
                <w:sz w:val="18"/>
              </w:rPr>
              <w:t>650.00</w:t>
            </w:r>
          </w:p>
        </w:tc>
        <w:tc>
          <w:tcPr>
            <w:tcW w:type="dxa" w:w="1176"/>
            <w:shd w:fill="F2F7FB" w:val="clear"/>
          </w:tcPr>
          <w:p>
            <w:r>
              <w:rPr>
                <w:rFonts w:ascii="Calibri" w:hAnsi="Calibri"/>
                <w:sz w:val="18"/>
              </w:rPr>
              <w:t>734.00</w:t>
            </w:r>
          </w:p>
        </w:tc>
        <w:tc>
          <w:tcPr>
            <w:tcW w:type="dxa" w:w="1176"/>
            <w:shd w:fill="F2F7FB" w:val="clear"/>
          </w:tcPr>
          <w:p>
            <w:r>
              <w:rPr>
                <w:rFonts w:ascii="Calibri" w:hAnsi="Calibri"/>
                <w:sz w:val="18"/>
              </w:rPr>
              <w:t>812.00</w:t>
            </w:r>
          </w:p>
        </w:tc>
        <w:tc>
          <w:tcPr>
            <w:tcW w:type="dxa" w:w="1176"/>
            <w:shd w:fill="F2F7FB" w:val="clear"/>
          </w:tcPr>
          <w:p>
            <w:r>
              <w:rPr>
                <w:rFonts w:ascii="Calibri" w:hAnsi="Calibri"/>
                <w:sz w:val="18"/>
              </w:rPr>
              <w:t>896.00</w:t>
            </w:r>
          </w:p>
        </w:tc>
        <w:tc>
          <w:tcPr>
            <w:tcW w:type="dxa" w:w="1176"/>
            <w:shd w:fill="F2F7FB" w:val="clear"/>
          </w:tcPr>
          <w:p>
            <w:r>
              <w:rPr>
                <w:rFonts w:ascii="Calibri" w:hAnsi="Calibri"/>
                <w:sz w:val="18"/>
              </w:rPr>
              <w:t>980.00</w:t>
            </w:r>
          </w:p>
        </w:tc>
      </w:tr>
      <w:tr>
        <w:tc>
          <w:tcPr>
            <w:tcW w:type="dxa" w:w="1176"/>
          </w:tcPr>
          <w:p>
            <w:r>
              <w:rPr>
                <w:rFonts w:ascii="Calibri" w:hAnsi="Calibri"/>
                <w:sz w:val="18"/>
              </w:rPr>
              <w:t>promedio_nivelacion</w:t>
            </w:r>
          </w:p>
        </w:tc>
        <w:tc>
          <w:tcPr>
            <w:tcW w:type="dxa" w:w="1176"/>
          </w:tcPr>
          <w:p>
            <w:r>
              <w:rPr>
                <w:rFonts w:ascii="Calibri" w:hAnsi="Calibri"/>
                <w:sz w:val="18"/>
              </w:rPr>
              <w:t>8.52</w:t>
            </w:r>
          </w:p>
        </w:tc>
        <w:tc>
          <w:tcPr>
            <w:tcW w:type="dxa" w:w="1176"/>
          </w:tcPr>
          <w:p>
            <w:r>
              <w:rPr>
                <w:rFonts w:ascii="Calibri" w:hAnsi="Calibri"/>
                <w:sz w:val="18"/>
              </w:rPr>
              <w:t>0.87</w:t>
            </w:r>
          </w:p>
        </w:tc>
        <w:tc>
          <w:tcPr>
            <w:tcW w:type="dxa" w:w="1176"/>
          </w:tcPr>
          <w:p>
            <w:r>
              <w:rPr>
                <w:rFonts w:ascii="Calibri" w:hAnsi="Calibri"/>
                <w:sz w:val="18"/>
              </w:rPr>
              <w:t>7.00</w:t>
            </w:r>
          </w:p>
        </w:tc>
        <w:tc>
          <w:tcPr>
            <w:tcW w:type="dxa" w:w="1176"/>
          </w:tcPr>
          <w:p>
            <w:r>
              <w:rPr>
                <w:rFonts w:ascii="Calibri" w:hAnsi="Calibri"/>
                <w:sz w:val="18"/>
              </w:rPr>
              <w:t>7.76</w:t>
            </w:r>
          </w:p>
        </w:tc>
        <w:tc>
          <w:tcPr>
            <w:tcW w:type="dxa" w:w="1176"/>
          </w:tcPr>
          <w:p>
            <w:r>
              <w:rPr>
                <w:rFonts w:ascii="Calibri" w:hAnsi="Calibri"/>
                <w:sz w:val="18"/>
              </w:rPr>
              <w:t>8.53</w:t>
            </w:r>
          </w:p>
        </w:tc>
        <w:tc>
          <w:tcPr>
            <w:tcW w:type="dxa" w:w="1176"/>
          </w:tcPr>
          <w:p>
            <w:r>
              <w:rPr>
                <w:rFonts w:ascii="Calibri" w:hAnsi="Calibri"/>
                <w:sz w:val="18"/>
              </w:rPr>
              <w:t>9.27</w:t>
            </w:r>
          </w:p>
        </w:tc>
        <w:tc>
          <w:tcPr>
            <w:tcW w:type="dxa" w:w="1176"/>
          </w:tcPr>
          <w:p>
            <w:r>
              <w:rPr>
                <w:rFonts w:ascii="Calibri" w:hAnsi="Calibri"/>
                <w:sz w:val="18"/>
              </w:rPr>
              <w:t>10.00</w:t>
            </w:r>
          </w:p>
        </w:tc>
      </w:tr>
      <w:tr>
        <w:tc>
          <w:tcPr>
            <w:tcW w:type="dxa" w:w="1176"/>
            <w:shd w:fill="F2F7FB" w:val="clear"/>
          </w:tcPr>
          <w:p>
            <w:r>
              <w:rPr>
                <w:rFonts w:ascii="Calibri" w:hAnsi="Calibri"/>
                <w:sz w:val="18"/>
              </w:rPr>
              <w:t>tutorias</w:t>
            </w:r>
          </w:p>
        </w:tc>
        <w:tc>
          <w:tcPr>
            <w:tcW w:type="dxa" w:w="1176"/>
            <w:shd w:fill="F2F7FB" w:val="clear"/>
          </w:tcPr>
          <w:p>
            <w:r>
              <w:rPr>
                <w:rFonts w:ascii="Calibri" w:hAnsi="Calibri"/>
                <w:sz w:val="18"/>
              </w:rPr>
              <w:t>4.98</w:t>
            </w:r>
          </w:p>
        </w:tc>
        <w:tc>
          <w:tcPr>
            <w:tcW w:type="dxa" w:w="1176"/>
            <w:shd w:fill="F2F7FB" w:val="clear"/>
          </w:tcPr>
          <w:p>
            <w:r>
              <w:rPr>
                <w:rFonts w:ascii="Calibri" w:hAnsi="Calibri"/>
                <w:sz w:val="18"/>
              </w:rPr>
              <w:t>3.12</w:t>
            </w:r>
          </w:p>
        </w:tc>
        <w:tc>
          <w:tcPr>
            <w:tcW w:type="dxa" w:w="1176"/>
            <w:shd w:fill="F2F7FB" w:val="clear"/>
          </w:tcPr>
          <w:p>
            <w:r>
              <w:rPr>
                <w:rFonts w:ascii="Calibri" w:hAnsi="Calibri"/>
                <w:sz w:val="18"/>
              </w:rPr>
              <w:t>0.00</w:t>
            </w:r>
          </w:p>
        </w:tc>
        <w:tc>
          <w:tcPr>
            <w:tcW w:type="dxa" w:w="1176"/>
            <w:shd w:fill="F2F7FB" w:val="clear"/>
          </w:tcPr>
          <w:p>
            <w:r>
              <w:rPr>
                <w:rFonts w:ascii="Calibri" w:hAnsi="Calibri"/>
                <w:sz w:val="18"/>
              </w:rPr>
              <w:t>2.00</w:t>
            </w:r>
          </w:p>
        </w:tc>
        <w:tc>
          <w:tcPr>
            <w:tcW w:type="dxa" w:w="1176"/>
            <w:shd w:fill="F2F7FB" w:val="clear"/>
          </w:tcPr>
          <w:p>
            <w:r>
              <w:rPr>
                <w:rFonts w:ascii="Calibri" w:hAnsi="Calibri"/>
                <w:sz w:val="18"/>
              </w:rPr>
              <w:t>5.00</w:t>
            </w:r>
          </w:p>
        </w:tc>
        <w:tc>
          <w:tcPr>
            <w:tcW w:type="dxa" w:w="1176"/>
            <w:shd w:fill="F2F7FB" w:val="clear"/>
          </w:tcPr>
          <w:p>
            <w:r>
              <w:rPr>
                <w:rFonts w:ascii="Calibri" w:hAnsi="Calibri"/>
                <w:sz w:val="18"/>
              </w:rPr>
              <w:t>8.00</w:t>
            </w:r>
          </w:p>
        </w:tc>
        <w:tc>
          <w:tcPr>
            <w:tcW w:type="dxa" w:w="1176"/>
            <w:shd w:fill="F2F7FB" w:val="clear"/>
          </w:tcPr>
          <w:p>
            <w:r>
              <w:rPr>
                <w:rFonts w:ascii="Calibri" w:hAnsi="Calibri"/>
                <w:sz w:val="18"/>
              </w:rPr>
              <w:t>10.00</w:t>
            </w:r>
          </w:p>
        </w:tc>
      </w:tr>
    </w:tbl>
    <w:p/>
    <w:p>
      <w:pPr>
        <w:pStyle w:val="Heading2"/>
      </w:pPr>
      <w:r>
        <w:rPr>
          <w:color w:val="1F4E79"/>
        </w:rPr>
        <w:t>6.2. Variables de Comportamiento Digital</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F4E79" w:val="clear"/>
          </w:tcPr>
          <w:p>
            <w:pPr>
              <w:jc w:val="center"/>
            </w:pPr>
            <w:r>
              <w:rPr>
                <w:rFonts w:ascii="Calibri" w:hAnsi="Calibri"/>
                <w:b/>
                <w:color w:val="FFFFFF"/>
                <w:sz w:val="18"/>
              </w:rPr>
              <w:t>Variable</w:t>
            </w:r>
          </w:p>
        </w:tc>
        <w:tc>
          <w:tcPr>
            <w:tcW w:type="dxa" w:w="1176"/>
            <w:shd w:fill="1F4E79" w:val="clear"/>
          </w:tcPr>
          <w:p>
            <w:pPr>
              <w:jc w:val="center"/>
            </w:pPr>
            <w:r>
              <w:rPr>
                <w:rFonts w:ascii="Calibri" w:hAnsi="Calibri"/>
                <w:b/>
                <w:color w:val="FFFFFF"/>
                <w:sz w:val="18"/>
              </w:rPr>
              <w:t>Media</w:t>
            </w:r>
          </w:p>
        </w:tc>
        <w:tc>
          <w:tcPr>
            <w:tcW w:type="dxa" w:w="1176"/>
            <w:shd w:fill="1F4E79" w:val="clear"/>
          </w:tcPr>
          <w:p>
            <w:pPr>
              <w:jc w:val="center"/>
            </w:pPr>
            <w:r>
              <w:rPr>
                <w:rFonts w:ascii="Calibri" w:hAnsi="Calibri"/>
                <w:b/>
                <w:color w:val="FFFFFF"/>
                <w:sz w:val="18"/>
              </w:rPr>
              <w:t>Desv.Est.</w:t>
            </w:r>
          </w:p>
        </w:tc>
        <w:tc>
          <w:tcPr>
            <w:tcW w:type="dxa" w:w="1176"/>
            <w:shd w:fill="1F4E79" w:val="clear"/>
          </w:tcPr>
          <w:p>
            <w:pPr>
              <w:jc w:val="center"/>
            </w:pPr>
            <w:r>
              <w:rPr>
                <w:rFonts w:ascii="Calibri" w:hAnsi="Calibri"/>
                <w:b/>
                <w:color w:val="FFFFFF"/>
                <w:sz w:val="18"/>
              </w:rPr>
              <w:t>Min</w:t>
            </w:r>
          </w:p>
        </w:tc>
        <w:tc>
          <w:tcPr>
            <w:tcW w:type="dxa" w:w="1176"/>
            <w:shd w:fill="1F4E79" w:val="clear"/>
          </w:tcPr>
          <w:p>
            <w:pPr>
              <w:jc w:val="center"/>
            </w:pPr>
            <w:r>
              <w:rPr>
                <w:rFonts w:ascii="Calibri" w:hAnsi="Calibri"/>
                <w:b/>
                <w:color w:val="FFFFFF"/>
                <w:sz w:val="18"/>
              </w:rPr>
              <w:t>Q1</w:t>
            </w:r>
          </w:p>
        </w:tc>
        <w:tc>
          <w:tcPr>
            <w:tcW w:type="dxa" w:w="1176"/>
            <w:shd w:fill="1F4E79" w:val="clear"/>
          </w:tcPr>
          <w:p>
            <w:pPr>
              <w:jc w:val="center"/>
            </w:pPr>
            <w:r>
              <w:rPr>
                <w:rFonts w:ascii="Calibri" w:hAnsi="Calibri"/>
                <w:b/>
                <w:color w:val="FFFFFF"/>
                <w:sz w:val="18"/>
              </w:rPr>
              <w:t>Mediana</w:t>
            </w:r>
          </w:p>
        </w:tc>
        <w:tc>
          <w:tcPr>
            <w:tcW w:type="dxa" w:w="1176"/>
            <w:shd w:fill="1F4E79" w:val="clear"/>
          </w:tcPr>
          <w:p>
            <w:pPr>
              <w:jc w:val="center"/>
            </w:pPr>
            <w:r>
              <w:rPr>
                <w:rFonts w:ascii="Calibri" w:hAnsi="Calibri"/>
                <w:b/>
                <w:color w:val="FFFFFF"/>
                <w:sz w:val="18"/>
              </w:rPr>
              <w:t>Q3</w:t>
            </w:r>
          </w:p>
        </w:tc>
        <w:tc>
          <w:tcPr>
            <w:tcW w:type="dxa" w:w="1176"/>
            <w:shd w:fill="1F4E79" w:val="clear"/>
          </w:tcPr>
          <w:p>
            <w:pPr>
              <w:jc w:val="center"/>
            </w:pPr>
            <w:r>
              <w:rPr>
                <w:rFonts w:ascii="Calibri" w:hAnsi="Calibri"/>
                <w:b/>
                <w:color w:val="FFFFFF"/>
                <w:sz w:val="18"/>
              </w:rPr>
              <w:t>Max</w:t>
            </w:r>
          </w:p>
        </w:tc>
      </w:tr>
      <w:tr>
        <w:tc>
          <w:tcPr>
            <w:tcW w:type="dxa" w:w="1176"/>
            <w:shd w:fill="F2F7FB" w:val="clear"/>
          </w:tcPr>
          <w:p>
            <w:r>
              <w:rPr>
                <w:rFonts w:ascii="Calibri" w:hAnsi="Calibri"/>
                <w:sz w:val="18"/>
              </w:rPr>
              <w:t>total_eventos</w:t>
            </w:r>
          </w:p>
        </w:tc>
        <w:tc>
          <w:tcPr>
            <w:tcW w:type="dxa" w:w="1176"/>
            <w:shd w:fill="F2F7FB" w:val="clear"/>
          </w:tcPr>
          <w:p>
            <w:r>
              <w:rPr>
                <w:rFonts w:ascii="Calibri" w:hAnsi="Calibri"/>
                <w:sz w:val="18"/>
              </w:rPr>
              <w:t>132.83</w:t>
            </w:r>
          </w:p>
        </w:tc>
        <w:tc>
          <w:tcPr>
            <w:tcW w:type="dxa" w:w="1176"/>
            <w:shd w:fill="F2F7FB" w:val="clear"/>
          </w:tcPr>
          <w:p>
            <w:r>
              <w:rPr>
                <w:rFonts w:ascii="Calibri" w:hAnsi="Calibri"/>
                <w:sz w:val="18"/>
              </w:rPr>
              <w:t>11.42</w:t>
            </w:r>
          </w:p>
        </w:tc>
        <w:tc>
          <w:tcPr>
            <w:tcW w:type="dxa" w:w="1176"/>
            <w:shd w:fill="F2F7FB" w:val="clear"/>
          </w:tcPr>
          <w:p>
            <w:r>
              <w:rPr>
                <w:rFonts w:ascii="Calibri" w:hAnsi="Calibri"/>
                <w:sz w:val="18"/>
              </w:rPr>
              <w:t>102.00</w:t>
            </w:r>
          </w:p>
        </w:tc>
        <w:tc>
          <w:tcPr>
            <w:tcW w:type="dxa" w:w="1176"/>
            <w:shd w:fill="F2F7FB" w:val="clear"/>
          </w:tcPr>
          <w:p>
            <w:r>
              <w:rPr>
                <w:rFonts w:ascii="Calibri" w:hAnsi="Calibri"/>
                <w:sz w:val="18"/>
              </w:rPr>
              <w:t>126.00</w:t>
            </w:r>
          </w:p>
        </w:tc>
        <w:tc>
          <w:tcPr>
            <w:tcW w:type="dxa" w:w="1176"/>
            <w:shd w:fill="F2F7FB" w:val="clear"/>
          </w:tcPr>
          <w:p>
            <w:r>
              <w:rPr>
                <w:rFonts w:ascii="Calibri" w:hAnsi="Calibri"/>
                <w:sz w:val="18"/>
              </w:rPr>
              <w:t>133.00</w:t>
            </w:r>
          </w:p>
        </w:tc>
        <w:tc>
          <w:tcPr>
            <w:tcW w:type="dxa" w:w="1176"/>
            <w:shd w:fill="F2F7FB" w:val="clear"/>
          </w:tcPr>
          <w:p>
            <w:r>
              <w:rPr>
                <w:rFonts w:ascii="Calibri" w:hAnsi="Calibri"/>
                <w:sz w:val="18"/>
              </w:rPr>
              <w:t>141.00</w:t>
            </w:r>
          </w:p>
        </w:tc>
        <w:tc>
          <w:tcPr>
            <w:tcW w:type="dxa" w:w="1176"/>
            <w:shd w:fill="F2F7FB" w:val="clear"/>
          </w:tcPr>
          <w:p>
            <w:r>
              <w:rPr>
                <w:rFonts w:ascii="Calibri" w:hAnsi="Calibri"/>
                <w:sz w:val="18"/>
              </w:rPr>
              <w:t>161.00</w:t>
            </w:r>
          </w:p>
        </w:tc>
      </w:tr>
      <w:tr>
        <w:tc>
          <w:tcPr>
            <w:tcW w:type="dxa" w:w="1176"/>
          </w:tcPr>
          <w:p>
            <w:r>
              <w:rPr>
                <w:rFonts w:ascii="Calibri" w:hAnsi="Calibri"/>
                <w:sz w:val="18"/>
              </w:rPr>
              <w:t>dias_activos</w:t>
            </w:r>
          </w:p>
        </w:tc>
        <w:tc>
          <w:tcPr>
            <w:tcW w:type="dxa" w:w="1176"/>
          </w:tcPr>
          <w:p>
            <w:r>
              <w:rPr>
                <w:rFonts w:ascii="Calibri" w:hAnsi="Calibri"/>
                <w:sz w:val="18"/>
              </w:rPr>
              <w:t>80.28</w:t>
            </w:r>
          </w:p>
        </w:tc>
        <w:tc>
          <w:tcPr>
            <w:tcW w:type="dxa" w:w="1176"/>
          </w:tcPr>
          <w:p>
            <w:r>
              <w:rPr>
                <w:rFonts w:ascii="Calibri" w:hAnsi="Calibri"/>
                <w:sz w:val="18"/>
              </w:rPr>
              <w:t>5.16</w:t>
            </w:r>
          </w:p>
        </w:tc>
        <w:tc>
          <w:tcPr>
            <w:tcW w:type="dxa" w:w="1176"/>
          </w:tcPr>
          <w:p>
            <w:r>
              <w:rPr>
                <w:rFonts w:ascii="Calibri" w:hAnsi="Calibri"/>
                <w:sz w:val="18"/>
              </w:rPr>
              <w:t>63.00</w:t>
            </w:r>
          </w:p>
        </w:tc>
        <w:tc>
          <w:tcPr>
            <w:tcW w:type="dxa" w:w="1176"/>
          </w:tcPr>
          <w:p>
            <w:r>
              <w:rPr>
                <w:rFonts w:ascii="Calibri" w:hAnsi="Calibri"/>
                <w:sz w:val="18"/>
              </w:rPr>
              <w:t>77.00</w:t>
            </w:r>
          </w:p>
        </w:tc>
        <w:tc>
          <w:tcPr>
            <w:tcW w:type="dxa" w:w="1176"/>
          </w:tcPr>
          <w:p>
            <w:r>
              <w:rPr>
                <w:rFonts w:ascii="Calibri" w:hAnsi="Calibri"/>
                <w:sz w:val="18"/>
              </w:rPr>
              <w:t>80.00</w:t>
            </w:r>
          </w:p>
        </w:tc>
        <w:tc>
          <w:tcPr>
            <w:tcW w:type="dxa" w:w="1176"/>
          </w:tcPr>
          <w:p>
            <w:r>
              <w:rPr>
                <w:rFonts w:ascii="Calibri" w:hAnsi="Calibri"/>
                <w:sz w:val="18"/>
              </w:rPr>
              <w:t>84.00</w:t>
            </w:r>
          </w:p>
        </w:tc>
        <w:tc>
          <w:tcPr>
            <w:tcW w:type="dxa" w:w="1176"/>
          </w:tcPr>
          <w:p>
            <w:r>
              <w:rPr>
                <w:rFonts w:ascii="Calibri" w:hAnsi="Calibri"/>
                <w:sz w:val="18"/>
              </w:rPr>
              <w:t>95.00</w:t>
            </w:r>
          </w:p>
        </w:tc>
      </w:tr>
      <w:tr>
        <w:tc>
          <w:tcPr>
            <w:tcW w:type="dxa" w:w="1176"/>
            <w:shd w:fill="F2F7FB" w:val="clear"/>
          </w:tcPr>
          <w:p>
            <w:r>
              <w:rPr>
                <w:rFonts w:ascii="Calibri" w:hAnsi="Calibri"/>
                <w:sz w:val="18"/>
              </w:rPr>
              <w:t>duracion_promedio_seg</w:t>
            </w:r>
          </w:p>
        </w:tc>
        <w:tc>
          <w:tcPr>
            <w:tcW w:type="dxa" w:w="1176"/>
            <w:shd w:fill="F2F7FB" w:val="clear"/>
          </w:tcPr>
          <w:p>
            <w:r>
              <w:rPr>
                <w:rFonts w:ascii="Calibri" w:hAnsi="Calibri"/>
                <w:sz w:val="18"/>
              </w:rPr>
              <w:t>3595.87</w:t>
            </w:r>
          </w:p>
        </w:tc>
        <w:tc>
          <w:tcPr>
            <w:tcW w:type="dxa" w:w="1176"/>
            <w:shd w:fill="F2F7FB" w:val="clear"/>
          </w:tcPr>
          <w:p>
            <w:r>
              <w:rPr>
                <w:rFonts w:ascii="Calibri" w:hAnsi="Calibri"/>
                <w:sz w:val="18"/>
              </w:rPr>
              <w:t>173.02</w:t>
            </w:r>
          </w:p>
        </w:tc>
        <w:tc>
          <w:tcPr>
            <w:tcW w:type="dxa" w:w="1176"/>
            <w:shd w:fill="F2F7FB" w:val="clear"/>
          </w:tcPr>
          <w:p>
            <w:r>
              <w:rPr>
                <w:rFonts w:ascii="Calibri" w:hAnsi="Calibri"/>
                <w:sz w:val="18"/>
              </w:rPr>
              <w:t>3052.41</w:t>
            </w:r>
          </w:p>
        </w:tc>
        <w:tc>
          <w:tcPr>
            <w:tcW w:type="dxa" w:w="1176"/>
            <w:shd w:fill="F2F7FB" w:val="clear"/>
          </w:tcPr>
          <w:p>
            <w:r>
              <w:rPr>
                <w:rFonts w:ascii="Calibri" w:hAnsi="Calibri"/>
                <w:sz w:val="18"/>
              </w:rPr>
              <w:t>3487.20</w:t>
            </w:r>
          </w:p>
        </w:tc>
        <w:tc>
          <w:tcPr>
            <w:tcW w:type="dxa" w:w="1176"/>
            <w:shd w:fill="F2F7FB" w:val="clear"/>
          </w:tcPr>
          <w:p>
            <w:r>
              <w:rPr>
                <w:rFonts w:ascii="Calibri" w:hAnsi="Calibri"/>
                <w:sz w:val="18"/>
              </w:rPr>
              <w:t>3607.59</w:t>
            </w:r>
          </w:p>
        </w:tc>
        <w:tc>
          <w:tcPr>
            <w:tcW w:type="dxa" w:w="1176"/>
            <w:shd w:fill="F2F7FB" w:val="clear"/>
          </w:tcPr>
          <w:p>
            <w:r>
              <w:rPr>
                <w:rFonts w:ascii="Calibri" w:hAnsi="Calibri"/>
                <w:sz w:val="18"/>
              </w:rPr>
              <w:t>3713.78</w:t>
            </w:r>
          </w:p>
        </w:tc>
        <w:tc>
          <w:tcPr>
            <w:tcW w:type="dxa" w:w="1176"/>
            <w:shd w:fill="F2F7FB" w:val="clear"/>
          </w:tcPr>
          <w:p>
            <w:r>
              <w:rPr>
                <w:rFonts w:ascii="Calibri" w:hAnsi="Calibri"/>
                <w:sz w:val="18"/>
              </w:rPr>
              <w:t>4112.97</w:t>
            </w:r>
          </w:p>
        </w:tc>
      </w:tr>
      <w:tr>
        <w:tc>
          <w:tcPr>
            <w:tcW w:type="dxa" w:w="1176"/>
          </w:tcPr>
          <w:p>
            <w:r>
              <w:rPr>
                <w:rFonts w:ascii="Calibri" w:hAnsi="Calibri"/>
                <w:sz w:val="18"/>
              </w:rPr>
              <w:t>tiempo_conexion_promedio_min</w:t>
            </w:r>
          </w:p>
        </w:tc>
        <w:tc>
          <w:tcPr>
            <w:tcW w:type="dxa" w:w="1176"/>
          </w:tcPr>
          <w:p>
            <w:r>
              <w:rPr>
                <w:rFonts w:ascii="Calibri" w:hAnsi="Calibri"/>
                <w:sz w:val="18"/>
              </w:rPr>
              <w:t>120.55</w:t>
            </w:r>
          </w:p>
        </w:tc>
        <w:tc>
          <w:tcPr>
            <w:tcW w:type="dxa" w:w="1176"/>
          </w:tcPr>
          <w:p>
            <w:r>
              <w:rPr>
                <w:rFonts w:ascii="Calibri" w:hAnsi="Calibri"/>
                <w:sz w:val="18"/>
              </w:rPr>
              <w:t>6.58</w:t>
            </w:r>
          </w:p>
        </w:tc>
        <w:tc>
          <w:tcPr>
            <w:tcW w:type="dxa" w:w="1176"/>
          </w:tcPr>
          <w:p>
            <w:r>
              <w:rPr>
                <w:rFonts w:ascii="Calibri" w:hAnsi="Calibri"/>
                <w:sz w:val="18"/>
              </w:rPr>
              <w:t>102.77</w:t>
            </w:r>
          </w:p>
        </w:tc>
        <w:tc>
          <w:tcPr>
            <w:tcW w:type="dxa" w:w="1176"/>
          </w:tcPr>
          <w:p>
            <w:r>
              <w:rPr>
                <w:rFonts w:ascii="Calibri" w:hAnsi="Calibri"/>
                <w:sz w:val="18"/>
              </w:rPr>
              <w:t>115.97</w:t>
            </w:r>
          </w:p>
        </w:tc>
        <w:tc>
          <w:tcPr>
            <w:tcW w:type="dxa" w:w="1176"/>
          </w:tcPr>
          <w:p>
            <w:r>
              <w:rPr>
                <w:rFonts w:ascii="Calibri" w:hAnsi="Calibri"/>
                <w:sz w:val="18"/>
              </w:rPr>
              <w:t>120.39</w:t>
            </w:r>
          </w:p>
        </w:tc>
        <w:tc>
          <w:tcPr>
            <w:tcW w:type="dxa" w:w="1176"/>
          </w:tcPr>
          <w:p>
            <w:r>
              <w:rPr>
                <w:rFonts w:ascii="Calibri" w:hAnsi="Calibri"/>
                <w:sz w:val="18"/>
              </w:rPr>
              <w:t>125.20</w:t>
            </w:r>
          </w:p>
        </w:tc>
        <w:tc>
          <w:tcPr>
            <w:tcW w:type="dxa" w:w="1176"/>
          </w:tcPr>
          <w:p>
            <w:r>
              <w:rPr>
                <w:rFonts w:ascii="Calibri" w:hAnsi="Calibri"/>
                <w:sz w:val="18"/>
              </w:rPr>
              <w:t>139.18</w:t>
            </w:r>
          </w:p>
        </w:tc>
      </w:tr>
      <w:tr>
        <w:tc>
          <w:tcPr>
            <w:tcW w:type="dxa" w:w="1176"/>
            <w:shd w:fill="F2F7FB" w:val="clear"/>
          </w:tcPr>
          <w:p>
            <w:r>
              <w:rPr>
                <w:rFonts w:ascii="Calibri" w:hAnsi="Calibri"/>
                <w:sz w:val="18"/>
              </w:rPr>
              <w:t>calificacion_lms_promedio</w:t>
            </w:r>
          </w:p>
        </w:tc>
        <w:tc>
          <w:tcPr>
            <w:tcW w:type="dxa" w:w="1176"/>
            <w:shd w:fill="F2F7FB" w:val="clear"/>
          </w:tcPr>
          <w:p>
            <w:r>
              <w:rPr>
                <w:rFonts w:ascii="Calibri" w:hAnsi="Calibri"/>
                <w:sz w:val="18"/>
              </w:rPr>
              <w:t>7.51</w:t>
            </w:r>
          </w:p>
        </w:tc>
        <w:tc>
          <w:tcPr>
            <w:tcW w:type="dxa" w:w="1176"/>
            <w:shd w:fill="F2F7FB" w:val="clear"/>
          </w:tcPr>
          <w:p>
            <w:r>
              <w:rPr>
                <w:rFonts w:ascii="Calibri" w:hAnsi="Calibri"/>
                <w:sz w:val="18"/>
              </w:rPr>
              <w:t>0.18</w:t>
            </w:r>
          </w:p>
        </w:tc>
        <w:tc>
          <w:tcPr>
            <w:tcW w:type="dxa" w:w="1176"/>
            <w:shd w:fill="F2F7FB" w:val="clear"/>
          </w:tcPr>
          <w:p>
            <w:r>
              <w:rPr>
                <w:rFonts w:ascii="Calibri" w:hAnsi="Calibri"/>
                <w:sz w:val="18"/>
              </w:rPr>
              <w:t>6.89</w:t>
            </w:r>
          </w:p>
        </w:tc>
        <w:tc>
          <w:tcPr>
            <w:tcW w:type="dxa" w:w="1176"/>
            <w:shd w:fill="F2F7FB" w:val="clear"/>
          </w:tcPr>
          <w:p>
            <w:r>
              <w:rPr>
                <w:rFonts w:ascii="Calibri" w:hAnsi="Calibri"/>
                <w:sz w:val="18"/>
              </w:rPr>
              <w:t>7.39</w:t>
            </w:r>
          </w:p>
        </w:tc>
        <w:tc>
          <w:tcPr>
            <w:tcW w:type="dxa" w:w="1176"/>
            <w:shd w:fill="F2F7FB" w:val="clear"/>
          </w:tcPr>
          <w:p>
            <w:r>
              <w:rPr>
                <w:rFonts w:ascii="Calibri" w:hAnsi="Calibri"/>
                <w:sz w:val="18"/>
              </w:rPr>
              <w:t>7.51</w:t>
            </w:r>
          </w:p>
        </w:tc>
        <w:tc>
          <w:tcPr>
            <w:tcW w:type="dxa" w:w="1176"/>
            <w:shd w:fill="F2F7FB" w:val="clear"/>
          </w:tcPr>
          <w:p>
            <w:r>
              <w:rPr>
                <w:rFonts w:ascii="Calibri" w:hAnsi="Calibri"/>
                <w:sz w:val="18"/>
              </w:rPr>
              <w:t>7.63</w:t>
            </w:r>
          </w:p>
        </w:tc>
        <w:tc>
          <w:tcPr>
            <w:tcW w:type="dxa" w:w="1176"/>
            <w:shd w:fill="F2F7FB" w:val="clear"/>
          </w:tcPr>
          <w:p>
            <w:r>
              <w:rPr>
                <w:rFonts w:ascii="Calibri" w:hAnsi="Calibri"/>
                <w:sz w:val="18"/>
              </w:rPr>
              <w:t>8.09</w:t>
            </w:r>
          </w:p>
        </w:tc>
      </w:tr>
      <w:tr>
        <w:tc>
          <w:tcPr>
            <w:tcW w:type="dxa" w:w="1176"/>
          </w:tcPr>
          <w:p>
            <w:r>
              <w:rPr>
                <w:rFonts w:ascii="Calibri" w:hAnsi="Calibri"/>
                <w:sz w:val="18"/>
              </w:rPr>
              <w:t>tasa_errores</w:t>
            </w:r>
          </w:p>
        </w:tc>
        <w:tc>
          <w:tcPr>
            <w:tcW w:type="dxa" w:w="1176"/>
          </w:tcPr>
          <w:p>
            <w:r>
              <w:rPr>
                <w:rFonts w:ascii="Calibri" w:hAnsi="Calibri"/>
                <w:sz w:val="18"/>
              </w:rPr>
              <w:t>0.25</w:t>
            </w:r>
          </w:p>
        </w:tc>
        <w:tc>
          <w:tcPr>
            <w:tcW w:type="dxa" w:w="1176"/>
          </w:tcPr>
          <w:p>
            <w:r>
              <w:rPr>
                <w:rFonts w:ascii="Calibri" w:hAnsi="Calibri"/>
                <w:sz w:val="18"/>
              </w:rPr>
              <w:t>0.04</w:t>
            </w:r>
          </w:p>
        </w:tc>
        <w:tc>
          <w:tcPr>
            <w:tcW w:type="dxa" w:w="1176"/>
          </w:tcPr>
          <w:p>
            <w:r>
              <w:rPr>
                <w:rFonts w:ascii="Calibri" w:hAnsi="Calibri"/>
                <w:sz w:val="18"/>
              </w:rPr>
              <w:t>0.14</w:t>
            </w:r>
          </w:p>
        </w:tc>
        <w:tc>
          <w:tcPr>
            <w:tcW w:type="dxa" w:w="1176"/>
          </w:tcPr>
          <w:p>
            <w:r>
              <w:rPr>
                <w:rFonts w:ascii="Calibri" w:hAnsi="Calibri"/>
                <w:sz w:val="18"/>
              </w:rPr>
              <w:t>0.22</w:t>
            </w:r>
          </w:p>
        </w:tc>
        <w:tc>
          <w:tcPr>
            <w:tcW w:type="dxa" w:w="1176"/>
          </w:tcPr>
          <w:p>
            <w:r>
              <w:rPr>
                <w:rFonts w:ascii="Calibri" w:hAnsi="Calibri"/>
                <w:sz w:val="18"/>
              </w:rPr>
              <w:t>0.25</w:t>
            </w:r>
          </w:p>
        </w:tc>
        <w:tc>
          <w:tcPr>
            <w:tcW w:type="dxa" w:w="1176"/>
          </w:tcPr>
          <w:p>
            <w:r>
              <w:rPr>
                <w:rFonts w:ascii="Calibri" w:hAnsi="Calibri"/>
                <w:sz w:val="18"/>
              </w:rPr>
              <w:t>0.27</w:t>
            </w:r>
          </w:p>
        </w:tc>
        <w:tc>
          <w:tcPr>
            <w:tcW w:type="dxa" w:w="1176"/>
          </w:tcPr>
          <w:p>
            <w:r>
              <w:rPr>
                <w:rFonts w:ascii="Calibri" w:hAnsi="Calibri"/>
                <w:sz w:val="18"/>
              </w:rPr>
              <w:t>0.36</w:t>
            </w:r>
          </w:p>
        </w:tc>
      </w:tr>
      <w:tr>
        <w:tc>
          <w:tcPr>
            <w:tcW w:type="dxa" w:w="1176"/>
            <w:shd w:fill="F2F7FB" w:val="clear"/>
          </w:tcPr>
          <w:p>
            <w:r>
              <w:rPr>
                <w:rFonts w:ascii="Calibri" w:hAnsi="Calibri"/>
                <w:sz w:val="18"/>
              </w:rPr>
              <w:t>actividad_finde</w:t>
            </w:r>
          </w:p>
        </w:tc>
        <w:tc>
          <w:tcPr>
            <w:tcW w:type="dxa" w:w="1176"/>
            <w:shd w:fill="F2F7FB" w:val="clear"/>
          </w:tcPr>
          <w:p>
            <w:r>
              <w:rPr>
                <w:rFonts w:ascii="Calibri" w:hAnsi="Calibri"/>
                <w:sz w:val="18"/>
              </w:rPr>
              <w:t>0.29</w:t>
            </w:r>
          </w:p>
        </w:tc>
        <w:tc>
          <w:tcPr>
            <w:tcW w:type="dxa" w:w="1176"/>
            <w:shd w:fill="F2F7FB" w:val="clear"/>
          </w:tcPr>
          <w:p>
            <w:r>
              <w:rPr>
                <w:rFonts w:ascii="Calibri" w:hAnsi="Calibri"/>
                <w:sz w:val="18"/>
              </w:rPr>
              <w:t>0.04</w:t>
            </w:r>
          </w:p>
        </w:tc>
        <w:tc>
          <w:tcPr>
            <w:tcW w:type="dxa" w:w="1176"/>
            <w:shd w:fill="F2F7FB" w:val="clear"/>
          </w:tcPr>
          <w:p>
            <w:r>
              <w:rPr>
                <w:rFonts w:ascii="Calibri" w:hAnsi="Calibri"/>
                <w:sz w:val="18"/>
              </w:rPr>
              <w:t>0.18</w:t>
            </w:r>
          </w:p>
        </w:tc>
        <w:tc>
          <w:tcPr>
            <w:tcW w:type="dxa" w:w="1176"/>
            <w:shd w:fill="F2F7FB" w:val="clear"/>
          </w:tcPr>
          <w:p>
            <w:r>
              <w:rPr>
                <w:rFonts w:ascii="Calibri" w:hAnsi="Calibri"/>
                <w:sz w:val="18"/>
              </w:rPr>
              <w:t>0.26</w:t>
            </w:r>
          </w:p>
        </w:tc>
        <w:tc>
          <w:tcPr>
            <w:tcW w:type="dxa" w:w="1176"/>
            <w:shd w:fill="F2F7FB" w:val="clear"/>
          </w:tcPr>
          <w:p>
            <w:r>
              <w:rPr>
                <w:rFonts w:ascii="Calibri" w:hAnsi="Calibri"/>
                <w:sz w:val="18"/>
              </w:rPr>
              <w:t>0.29</w:t>
            </w:r>
          </w:p>
        </w:tc>
        <w:tc>
          <w:tcPr>
            <w:tcW w:type="dxa" w:w="1176"/>
            <w:shd w:fill="F2F7FB" w:val="clear"/>
          </w:tcPr>
          <w:p>
            <w:r>
              <w:rPr>
                <w:rFonts w:ascii="Calibri" w:hAnsi="Calibri"/>
                <w:sz w:val="18"/>
              </w:rPr>
              <w:t>0.32</w:t>
            </w:r>
          </w:p>
        </w:tc>
        <w:tc>
          <w:tcPr>
            <w:tcW w:type="dxa" w:w="1176"/>
            <w:shd w:fill="F2F7FB" w:val="clear"/>
          </w:tcPr>
          <w:p>
            <w:r>
              <w:rPr>
                <w:rFonts w:ascii="Calibri" w:hAnsi="Calibri"/>
                <w:sz w:val="18"/>
              </w:rPr>
              <w:t>0.42</w:t>
            </w:r>
          </w:p>
        </w:tc>
      </w:tr>
      <w:tr>
        <w:tc>
          <w:tcPr>
            <w:tcW w:type="dxa" w:w="1176"/>
          </w:tcPr>
          <w:p>
            <w:r>
              <w:rPr>
                <w:rFonts w:ascii="Calibri" w:hAnsi="Calibri"/>
                <w:sz w:val="18"/>
              </w:rPr>
              <w:t>eventos_por_dia</w:t>
            </w:r>
          </w:p>
        </w:tc>
        <w:tc>
          <w:tcPr>
            <w:tcW w:type="dxa" w:w="1176"/>
          </w:tcPr>
          <w:p>
            <w:r>
              <w:rPr>
                <w:rFonts w:ascii="Calibri" w:hAnsi="Calibri"/>
                <w:sz w:val="18"/>
              </w:rPr>
              <w:t>1.65</w:t>
            </w:r>
          </w:p>
        </w:tc>
        <w:tc>
          <w:tcPr>
            <w:tcW w:type="dxa" w:w="1176"/>
          </w:tcPr>
          <w:p>
            <w:r>
              <w:rPr>
                <w:rFonts w:ascii="Calibri" w:hAnsi="Calibri"/>
                <w:sz w:val="18"/>
              </w:rPr>
              <w:t>0.10</w:t>
            </w:r>
          </w:p>
        </w:tc>
        <w:tc>
          <w:tcPr>
            <w:tcW w:type="dxa" w:w="1176"/>
          </w:tcPr>
          <w:p>
            <w:r>
              <w:rPr>
                <w:rFonts w:ascii="Calibri" w:hAnsi="Calibri"/>
                <w:sz w:val="18"/>
              </w:rPr>
              <w:t>1.41</w:t>
            </w:r>
          </w:p>
        </w:tc>
        <w:tc>
          <w:tcPr>
            <w:tcW w:type="dxa" w:w="1176"/>
          </w:tcPr>
          <w:p>
            <w:r>
              <w:rPr>
                <w:rFonts w:ascii="Calibri" w:hAnsi="Calibri"/>
                <w:sz w:val="18"/>
              </w:rPr>
              <w:t>1.59</w:t>
            </w:r>
          </w:p>
        </w:tc>
        <w:tc>
          <w:tcPr>
            <w:tcW w:type="dxa" w:w="1176"/>
          </w:tcPr>
          <w:p>
            <w:r>
              <w:rPr>
                <w:rFonts w:ascii="Calibri" w:hAnsi="Calibri"/>
                <w:sz w:val="18"/>
              </w:rPr>
              <w:t>1.66</w:t>
            </w:r>
          </w:p>
        </w:tc>
        <w:tc>
          <w:tcPr>
            <w:tcW w:type="dxa" w:w="1176"/>
          </w:tcPr>
          <w:p>
            <w:r>
              <w:rPr>
                <w:rFonts w:ascii="Calibri" w:hAnsi="Calibri"/>
                <w:sz w:val="18"/>
              </w:rPr>
              <w:t>1.72</w:t>
            </w:r>
          </w:p>
        </w:tc>
        <w:tc>
          <w:tcPr>
            <w:tcW w:type="dxa" w:w="1176"/>
          </w:tcPr>
          <w:p>
            <w:r>
              <w:rPr>
                <w:rFonts w:ascii="Calibri" w:hAnsi="Calibri"/>
                <w:sz w:val="18"/>
              </w:rPr>
              <w:t>1.92</w:t>
            </w:r>
          </w:p>
        </w:tc>
      </w:tr>
    </w:tbl>
    <w:p>
      <w:r>
        <w:br w:type="page"/>
      </w:r>
    </w:p>
    <w:p>
      <w:pPr>
        <w:pStyle w:val="Heading1"/>
      </w:pPr>
      <w:r>
        <w:rPr>
          <w:color w:val="1F4E79"/>
        </w:rPr>
        <w:t>7. Conclusiones y Siguiente Fase</w:t>
      </w:r>
    </w:p>
    <w:p>
      <w:pPr>
        <w:pStyle w:val="Heading2"/>
      </w:pPr>
      <w:r>
        <w:rPr>
          <w:color w:val="1F4E79"/>
        </w:rPr>
        <w:t>7.1. Logros de la Fase 2</w:t>
      </w:r>
    </w:p>
    <w:p>
      <w:pPr>
        <w:pStyle w:val="ListBullet"/>
      </w:pPr>
      <w:r>
        <w:rPr>
          <w:rFonts w:ascii="Calibri" w:hAnsi="Calibri"/>
          <w:sz w:val="22"/>
        </w:rPr>
        <w:t>Se integro exitosamente informacion de dos fuentes heterogeneas (LMS y SICOA) en un unico dataset unificado.</w:t>
      </w:r>
    </w:p>
    <w:p>
      <w:pPr>
        <w:pStyle w:val="ListBullet"/>
      </w:pPr>
      <w:r>
        <w:rPr>
          <w:rFonts w:ascii="Calibri" w:hAnsi="Calibri"/>
          <w:sz w:val="22"/>
        </w:rPr>
        <w:t>Se generaron 36 features de comportamiento digital que capturan patrones de uso de la plataforma de aprendizaje.</w:t>
      </w:r>
    </w:p>
    <w:p>
      <w:pPr>
        <w:pStyle w:val="ListBullet"/>
      </w:pPr>
      <w:r>
        <w:rPr>
          <w:rFonts w:ascii="Calibri" w:hAnsi="Calibri"/>
          <w:sz w:val="22"/>
        </w:rPr>
        <w:t>El dataset final contiene 4,000 registros con 79 variables, listo para modelado predictivo.</w:t>
      </w:r>
    </w:p>
    <w:p>
      <w:pPr>
        <w:pStyle w:val="ListBullet"/>
      </w:pPr>
      <w:r>
        <w:rPr>
          <w:rFonts w:ascii="Calibri" w:hAnsi="Calibri"/>
          <w:sz w:val="22"/>
        </w:rPr>
        <w:t>Se redujo el numero total de valores nulos de 135,505 (ambos datasets originales) a 10,525 (dataset procesado).</w:t>
      </w:r>
    </w:p>
    <w:p>
      <w:pPr>
        <w:pStyle w:val="ListBullet"/>
      </w:pPr>
      <w:r>
        <w:rPr>
          <w:rFonts w:ascii="Calibri" w:hAnsi="Calibri"/>
          <w:sz w:val="22"/>
        </w:rPr>
        <w:t>Los unicos nulos residuales corresponden a datos que genuinamente no existen (notas de titulacion para no titulados).</w:t>
      </w:r>
    </w:p>
    <w:p>
      <w:pPr>
        <w:pStyle w:val="ListBullet"/>
      </w:pPr>
      <w:r>
        <w:rPr>
          <w:rFonts w:ascii="Calibri" w:hAnsi="Calibri"/>
          <w:sz w:val="22"/>
        </w:rPr>
        <w:t>Se documento completamente cada variable con su tipo, fuente, y descripcion.</w:t>
      </w:r>
    </w:p>
    <w:p>
      <w:pPr>
        <w:pStyle w:val="Heading2"/>
      </w:pPr>
      <w:r>
        <w:rPr>
          <w:color w:val="1F4E79"/>
        </w:rPr>
        <w:t>7.2. Archivos Entregados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val="clear"/>
          </w:tcPr>
          <w:p>
            <w:pPr>
              <w:jc w:val="center"/>
            </w:pPr>
            <w:r>
              <w:rPr>
                <w:rFonts w:ascii="Calibri" w:hAnsi="Calibri"/>
                <w:b/>
                <w:color w:val="FFFFFF"/>
                <w:sz w:val="18"/>
              </w:rPr>
              <w:t>Archivo</w:t>
            </w:r>
          </w:p>
        </w:tc>
        <w:tc>
          <w:tcPr>
            <w:tcW w:type="dxa" w:w="3135"/>
            <w:shd w:fill="1F4E79" w:val="clear"/>
          </w:tcPr>
          <w:p>
            <w:pPr>
              <w:jc w:val="center"/>
            </w:pPr>
            <w:r>
              <w:rPr>
                <w:rFonts w:ascii="Calibri" w:hAnsi="Calibri"/>
                <w:b/>
                <w:color w:val="FFFFFF"/>
                <w:sz w:val="18"/>
              </w:rPr>
              <w:t>Formato</w:t>
            </w:r>
          </w:p>
        </w:tc>
        <w:tc>
          <w:tcPr>
            <w:tcW w:type="dxa" w:w="3135"/>
            <w:shd w:fill="1F4E79" w:val="clear"/>
          </w:tcPr>
          <w:p>
            <w:pPr>
              <w:jc w:val="center"/>
            </w:pPr>
            <w:r>
              <w:rPr>
                <w:rFonts w:ascii="Calibri" w:hAnsi="Calibri"/>
                <w:b/>
                <w:color w:val="FFFFFF"/>
                <w:sz w:val="18"/>
              </w:rPr>
              <w:t>Descripcion</w:t>
            </w:r>
          </w:p>
        </w:tc>
      </w:tr>
      <w:tr>
        <w:tc>
          <w:tcPr>
            <w:tcW w:type="dxa" w:w="3135"/>
            <w:shd w:fill="F2F7FB" w:val="clear"/>
          </w:tcPr>
          <w:p>
            <w:r>
              <w:rPr>
                <w:rFonts w:ascii="Calibri" w:hAnsi="Calibri"/>
                <w:sz w:val="18"/>
              </w:rPr>
              <w:t>dataset_procesado.csv</w:t>
            </w:r>
          </w:p>
        </w:tc>
        <w:tc>
          <w:tcPr>
            <w:tcW w:type="dxa" w:w="3135"/>
            <w:shd w:fill="F2F7FB" w:val="clear"/>
          </w:tcPr>
          <w:p>
            <w:r>
              <w:rPr>
                <w:rFonts w:ascii="Calibri" w:hAnsi="Calibri"/>
                <w:sz w:val="18"/>
              </w:rPr>
              <w:t>CSV (UTF-8)</w:t>
            </w:r>
          </w:p>
        </w:tc>
        <w:tc>
          <w:tcPr>
            <w:tcW w:type="dxa" w:w="3135"/>
            <w:shd w:fill="F2F7FB" w:val="clear"/>
          </w:tcPr>
          <w:p>
            <w:r>
              <w:rPr>
                <w:rFonts w:ascii="Calibri" w:hAnsi="Calibri"/>
                <w:sz w:val="18"/>
              </w:rPr>
              <w:t>Dataset procesado para uso en Python/R</w:t>
            </w:r>
          </w:p>
        </w:tc>
      </w:tr>
      <w:tr>
        <w:tc>
          <w:tcPr>
            <w:tcW w:type="dxa" w:w="3135"/>
          </w:tcPr>
          <w:p>
            <w:r>
              <w:rPr>
                <w:rFonts w:ascii="Calibri" w:hAnsi="Calibri"/>
                <w:sz w:val="18"/>
              </w:rPr>
              <w:t>dataset_procesado.xlsx</w:t>
            </w:r>
          </w:p>
        </w:tc>
        <w:tc>
          <w:tcPr>
            <w:tcW w:type="dxa" w:w="3135"/>
          </w:tcPr>
          <w:p>
            <w:r>
              <w:rPr>
                <w:rFonts w:ascii="Calibri" w:hAnsi="Calibri"/>
                <w:sz w:val="18"/>
              </w:rPr>
              <w:t>Excel</w:t>
            </w:r>
          </w:p>
        </w:tc>
        <w:tc>
          <w:tcPr>
            <w:tcW w:type="dxa" w:w="3135"/>
          </w:tcPr>
          <w:p>
            <w:r>
              <w:rPr>
                <w:rFonts w:ascii="Calibri" w:hAnsi="Calibri"/>
                <w:sz w:val="18"/>
              </w:rPr>
              <w:t>Dataset procesado para revision manual</w:t>
            </w:r>
          </w:p>
        </w:tc>
      </w:tr>
      <w:tr>
        <w:tc>
          <w:tcPr>
            <w:tcW w:type="dxa" w:w="3135"/>
            <w:shd w:fill="F2F7FB" w:val="clear"/>
          </w:tcPr>
          <w:p>
            <w:r>
              <w:rPr>
                <w:rFonts w:ascii="Calibri" w:hAnsi="Calibri"/>
                <w:sz w:val="18"/>
              </w:rPr>
              <w:t>dataset.py</w:t>
            </w:r>
          </w:p>
        </w:tc>
        <w:tc>
          <w:tcPr>
            <w:tcW w:type="dxa" w:w="3135"/>
            <w:shd w:fill="F2F7FB" w:val="clear"/>
          </w:tcPr>
          <w:p>
            <w:r>
              <w:rPr>
                <w:rFonts w:ascii="Calibri" w:hAnsi="Calibri"/>
                <w:sz w:val="18"/>
              </w:rPr>
              <w:t>Python</w:t>
            </w:r>
          </w:p>
        </w:tc>
        <w:tc>
          <w:tcPr>
            <w:tcW w:type="dxa" w:w="3135"/>
            <w:shd w:fill="F2F7FB" w:val="clear"/>
          </w:tcPr>
          <w:p>
            <w:r>
              <w:rPr>
                <w:rFonts w:ascii="Calibri" w:hAnsi="Calibri"/>
                <w:sz w:val="18"/>
              </w:rPr>
              <w:t>Script reproducible del pipeline completo</w:t>
            </w:r>
          </w:p>
        </w:tc>
      </w:tr>
      <w:tr>
        <w:tc>
          <w:tcPr>
            <w:tcW w:type="dxa" w:w="3135"/>
          </w:tcPr>
          <w:p>
            <w:r>
              <w:rPr>
                <w:rFonts w:ascii="Calibri" w:hAnsi="Calibri"/>
                <w:sz w:val="18"/>
              </w:rPr>
              <w:t>reporte_calidad.md</w:t>
            </w:r>
          </w:p>
        </w:tc>
        <w:tc>
          <w:tcPr>
            <w:tcW w:type="dxa" w:w="3135"/>
          </w:tcPr>
          <w:p>
            <w:r>
              <w:rPr>
                <w:rFonts w:ascii="Calibri" w:hAnsi="Calibri"/>
                <w:sz w:val="18"/>
              </w:rPr>
              <w:t>Markdown</w:t>
            </w:r>
          </w:p>
        </w:tc>
        <w:tc>
          <w:tcPr>
            <w:tcW w:type="dxa" w:w="3135"/>
          </w:tcPr>
          <w:p>
            <w:r>
              <w:rPr>
                <w:rFonts w:ascii="Calibri" w:hAnsi="Calibri"/>
                <w:sz w:val="18"/>
              </w:rPr>
              <w:t>Reporte tecnico de calidad</w:t>
            </w:r>
          </w:p>
        </w:tc>
      </w:tr>
      <w:tr>
        <w:tc>
          <w:tcPr>
            <w:tcW w:type="dxa" w:w="3135"/>
            <w:shd w:fill="F2F7FB" w:val="clear"/>
          </w:tcPr>
          <w:p>
            <w:r>
              <w:rPr>
                <w:rFonts w:ascii="Calibri" w:hAnsi="Calibri"/>
                <w:sz w:val="18"/>
              </w:rPr>
              <w:t>Fase2_Dataset_Procesado_Documentado.docx</w:t>
            </w:r>
          </w:p>
        </w:tc>
        <w:tc>
          <w:tcPr>
            <w:tcW w:type="dxa" w:w="3135"/>
            <w:shd w:fill="F2F7FB" w:val="clear"/>
          </w:tcPr>
          <w:p>
            <w:r>
              <w:rPr>
                <w:rFonts w:ascii="Calibri" w:hAnsi="Calibri"/>
                <w:sz w:val="18"/>
              </w:rPr>
              <w:t>Word</w:t>
            </w:r>
          </w:p>
        </w:tc>
        <w:tc>
          <w:tcPr>
            <w:tcW w:type="dxa" w:w="3135"/>
            <w:shd w:fill="F2F7FB" w:val="clear"/>
          </w:tcPr>
          <w:p>
            <w:r>
              <w:rPr>
                <w:rFonts w:ascii="Calibri" w:hAnsi="Calibri"/>
                <w:sz w:val="18"/>
              </w:rPr>
              <w:t>Este documento</w:t>
            </w:r>
          </w:p>
        </w:tc>
      </w:tr>
    </w:tbl>
    <w:p/>
    <w:p>
      <w:pPr>
        <w:pStyle w:val="Heading2"/>
      </w:pPr>
      <w:r>
        <w:rPr>
          <w:color w:val="1F4E79"/>
        </w:rPr>
        <w:t>7.3. Siguiente Fase</w:t>
      </w:r>
    </w:p>
    <w:p>
      <w:r>
        <w:rPr>
          <w:rFonts w:ascii="Calibri" w:hAnsi="Calibri"/>
          <w:b w:val="0"/>
          <w:i w:val="0"/>
          <w:sz w:val="22"/>
        </w:rPr>
        <w:t>Con el dataset procesado y documentado, la siguiente etapa del proyecto consiste en el diseno e implementacion de modelos de Machine Learning. Se recomienda:</w:t>
      </w:r>
    </w:p>
    <w:p>
      <w:pPr>
        <w:pStyle w:val="ListBullet"/>
      </w:pPr>
      <w:r>
        <w:rPr>
          <w:rFonts w:ascii="Calibri" w:hAnsi="Calibri"/>
          <w:sz w:val="22"/>
        </w:rPr>
        <w:t>Realizar un Analisis Exploratorio de Datos (EDA) con visualizaciones para identificar patrones y relaciones entre variables.</w:t>
      </w:r>
    </w:p>
    <w:p>
      <w:pPr>
        <w:pStyle w:val="ListBullet"/>
      </w:pPr>
      <w:r>
        <w:rPr>
          <w:rFonts w:ascii="Calibri" w:hAnsi="Calibri"/>
          <w:sz w:val="22"/>
        </w:rPr>
        <w:t>Aplicar tecnicas de seleccion de features para identificar las variables mas predictivas.</w:t>
      </w:r>
    </w:p>
    <w:p>
      <w:pPr>
        <w:pStyle w:val="ListBullet"/>
      </w:pPr>
      <w:r>
        <w:rPr>
          <w:rFonts w:ascii="Calibri" w:hAnsi="Calibri"/>
          <w:sz w:val="22"/>
        </w:rPr>
        <w:t>Entrenar y evaluar multiples modelos de clasificacion/regresion (Logistic Regression, Random Forest, XGBoost, SVM, etc.).</w:t>
      </w:r>
    </w:p>
    <w:p>
      <w:pPr>
        <w:pStyle w:val="ListBullet"/>
      </w:pPr>
      <w:r>
        <w:rPr>
          <w:rFonts w:ascii="Calibri" w:hAnsi="Calibri"/>
          <w:sz w:val="22"/>
        </w:rPr>
        <w:t>Utilizar validacion cruzada (k-fold) para garantizar la generalizacion de los modelos.</w:t>
      </w:r>
    </w:p>
    <w:p>
      <w:pPr>
        <w:pStyle w:val="ListBullet"/>
      </w:pPr>
      <w:r>
        <w:rPr>
          <w:rFonts w:ascii="Calibri" w:hAnsi="Calibri"/>
          <w:sz w:val="22"/>
        </w:rPr>
        <w:t>Analizar la interpretabilidad de los modelos mediante feature importance y/o SHAP values.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